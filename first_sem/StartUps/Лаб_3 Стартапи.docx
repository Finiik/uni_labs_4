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CCFA" w14:textId="77777777" w:rsidR="00696CD2" w:rsidRPr="001E73D7" w:rsidRDefault="00696CD2" w:rsidP="00696CD2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Міністерство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освіти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і науки </w:t>
      </w:r>
      <w:proofErr w:type="spellStart"/>
      <w:r w:rsidRPr="001E73D7">
        <w:rPr>
          <w:rFonts w:cs="Times New Roman"/>
          <w:b/>
          <w:sz w:val="32"/>
          <w:lang w:val="ru-RU"/>
        </w:rPr>
        <w:t>України</w:t>
      </w:r>
      <w:proofErr w:type="spellEnd"/>
    </w:p>
    <w:p w14:paraId="2C238AA2" w14:textId="77777777" w:rsidR="00696CD2" w:rsidRPr="001E73D7" w:rsidRDefault="00696CD2" w:rsidP="00696CD2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Львівський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національний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університет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ім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. </w:t>
      </w:r>
      <w:proofErr w:type="spellStart"/>
      <w:r w:rsidRPr="001E73D7">
        <w:rPr>
          <w:rFonts w:cs="Times New Roman"/>
          <w:b/>
          <w:sz w:val="32"/>
          <w:lang w:val="ru-RU"/>
        </w:rPr>
        <w:t>Івана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Франка</w:t>
      </w:r>
    </w:p>
    <w:p w14:paraId="6A8A2D69" w14:textId="77777777" w:rsidR="00696CD2" w:rsidRPr="001E73D7" w:rsidRDefault="00696CD2" w:rsidP="00696CD2">
      <w:pPr>
        <w:jc w:val="center"/>
        <w:rPr>
          <w:rFonts w:cs="Times New Roman"/>
          <w:b/>
          <w:sz w:val="32"/>
          <w:lang w:val="ru-RU"/>
        </w:rPr>
      </w:pPr>
      <w:r w:rsidRPr="001E73D7">
        <w:rPr>
          <w:rFonts w:cs="Times New Roman"/>
          <w:b/>
          <w:sz w:val="32"/>
          <w:lang w:val="ru-RU"/>
        </w:rPr>
        <w:t xml:space="preserve">Факультет </w:t>
      </w:r>
      <w:proofErr w:type="spellStart"/>
      <w:r w:rsidRPr="001E73D7">
        <w:rPr>
          <w:rFonts w:cs="Times New Roman"/>
          <w:b/>
          <w:sz w:val="32"/>
          <w:lang w:val="ru-RU"/>
        </w:rPr>
        <w:t>електроніки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та </w:t>
      </w:r>
      <w:proofErr w:type="spellStart"/>
      <w:r w:rsidRPr="001E73D7">
        <w:rPr>
          <w:rFonts w:cs="Times New Roman"/>
          <w:b/>
          <w:sz w:val="32"/>
          <w:lang w:val="ru-RU"/>
        </w:rPr>
        <w:t>комп’ютерних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технологій</w:t>
      </w:r>
      <w:proofErr w:type="spellEnd"/>
    </w:p>
    <w:p w14:paraId="51FCF6B3" w14:textId="77777777" w:rsidR="00696CD2" w:rsidRPr="00C508B6" w:rsidRDefault="00696CD2" w:rsidP="00696CD2">
      <w:pPr>
        <w:jc w:val="center"/>
        <w:rPr>
          <w:rFonts w:cs="Times New Roman"/>
          <w:sz w:val="36"/>
          <w:lang w:val="ru-RU"/>
        </w:rPr>
      </w:pPr>
    </w:p>
    <w:p w14:paraId="70911DE5" w14:textId="77777777" w:rsidR="00696CD2" w:rsidRPr="00C508B6" w:rsidRDefault="00696CD2" w:rsidP="00696CD2">
      <w:pPr>
        <w:jc w:val="center"/>
        <w:rPr>
          <w:rFonts w:cs="Times New Roman"/>
          <w:sz w:val="36"/>
          <w:lang w:val="ru-RU"/>
        </w:rPr>
      </w:pPr>
    </w:p>
    <w:p w14:paraId="0A34D77A" w14:textId="77777777" w:rsidR="00696CD2" w:rsidRPr="00C508B6" w:rsidRDefault="00696CD2" w:rsidP="00696CD2">
      <w:pPr>
        <w:rPr>
          <w:rFonts w:cs="Times New Roman"/>
          <w:sz w:val="36"/>
          <w:lang w:val="ru-RU"/>
        </w:rPr>
      </w:pPr>
    </w:p>
    <w:p w14:paraId="283B0B69" w14:textId="77777777" w:rsidR="00696CD2" w:rsidRPr="00C508B6" w:rsidRDefault="00696CD2" w:rsidP="00696CD2">
      <w:pPr>
        <w:jc w:val="center"/>
        <w:rPr>
          <w:rFonts w:cs="Times New Roman"/>
          <w:sz w:val="36"/>
          <w:lang w:val="ru-RU"/>
        </w:rPr>
      </w:pPr>
    </w:p>
    <w:p w14:paraId="7C31756F" w14:textId="77777777" w:rsidR="00696CD2" w:rsidRPr="00C508B6" w:rsidRDefault="00696CD2" w:rsidP="00696CD2">
      <w:pPr>
        <w:jc w:val="center"/>
        <w:rPr>
          <w:sz w:val="28"/>
          <w:lang w:val="ru-RU"/>
        </w:rPr>
      </w:pPr>
      <w:proofErr w:type="spellStart"/>
      <w:r w:rsidRPr="00C508B6">
        <w:rPr>
          <w:b/>
          <w:sz w:val="28"/>
          <w:lang w:val="ru-RU"/>
        </w:rPr>
        <w:t>Проєкт</w:t>
      </w:r>
      <w:proofErr w:type="spellEnd"/>
      <w:r w:rsidRPr="00C508B6">
        <w:rPr>
          <w:sz w:val="28"/>
          <w:lang w:val="ru-RU"/>
        </w:rPr>
        <w:t xml:space="preserve">: </w:t>
      </w:r>
      <w:r w:rsidRPr="00C508B6">
        <w:rPr>
          <w:sz w:val="28"/>
        </w:rPr>
        <w:t>Startup</w:t>
      </w:r>
      <w:r w:rsidRPr="00C508B6">
        <w:rPr>
          <w:sz w:val="28"/>
          <w:lang w:val="ru-RU"/>
        </w:rPr>
        <w:t xml:space="preserve"> </w:t>
      </w:r>
      <w:r w:rsidRPr="00C508B6">
        <w:rPr>
          <w:sz w:val="28"/>
        </w:rPr>
        <w:t>Similarity</w:t>
      </w:r>
      <w:r w:rsidRPr="00C508B6">
        <w:rPr>
          <w:sz w:val="28"/>
          <w:lang w:val="ru-RU"/>
        </w:rPr>
        <w:t xml:space="preserve"> &amp; </w:t>
      </w:r>
      <w:r w:rsidRPr="00C508B6">
        <w:rPr>
          <w:sz w:val="28"/>
        </w:rPr>
        <w:t>Validation</w:t>
      </w:r>
      <w:r w:rsidRPr="00C508B6">
        <w:rPr>
          <w:sz w:val="28"/>
          <w:lang w:val="ru-RU"/>
        </w:rPr>
        <w:t xml:space="preserve"> (</w:t>
      </w:r>
      <w:r w:rsidRPr="00C508B6">
        <w:rPr>
          <w:sz w:val="28"/>
        </w:rPr>
        <w:t>SSV</w:t>
      </w:r>
      <w:r w:rsidRPr="00C508B6">
        <w:rPr>
          <w:sz w:val="28"/>
          <w:lang w:val="ru-RU"/>
        </w:rPr>
        <w:t>) — веб-</w:t>
      </w:r>
      <w:proofErr w:type="spellStart"/>
      <w:r w:rsidRPr="00C508B6">
        <w:rPr>
          <w:sz w:val="28"/>
          <w:lang w:val="ru-RU"/>
        </w:rPr>
        <w:t>застосунок</w:t>
      </w:r>
      <w:proofErr w:type="spellEnd"/>
      <w:r w:rsidRPr="00C508B6">
        <w:rPr>
          <w:sz w:val="28"/>
          <w:lang w:val="ru-RU"/>
        </w:rPr>
        <w:t xml:space="preserve"> для </w:t>
      </w:r>
      <w:proofErr w:type="spellStart"/>
      <w:r w:rsidRPr="00C508B6">
        <w:rPr>
          <w:sz w:val="28"/>
          <w:lang w:val="ru-RU"/>
        </w:rPr>
        <w:t>пошуку</w:t>
      </w:r>
      <w:proofErr w:type="spellEnd"/>
      <w:r w:rsidRPr="00C508B6">
        <w:rPr>
          <w:sz w:val="28"/>
          <w:lang w:val="ru-RU"/>
        </w:rPr>
        <w:t xml:space="preserve"> схожих </w:t>
      </w:r>
      <w:proofErr w:type="spellStart"/>
      <w:r w:rsidRPr="00C508B6">
        <w:rPr>
          <w:sz w:val="28"/>
          <w:lang w:val="ru-RU"/>
        </w:rPr>
        <w:t>стартапів</w:t>
      </w:r>
      <w:proofErr w:type="spellEnd"/>
      <w:r w:rsidRPr="00C508B6">
        <w:rPr>
          <w:sz w:val="28"/>
          <w:lang w:val="ru-RU"/>
        </w:rPr>
        <w:t xml:space="preserve"> і </w:t>
      </w:r>
      <w:proofErr w:type="spellStart"/>
      <w:r w:rsidRPr="00C508B6">
        <w:rPr>
          <w:sz w:val="28"/>
          <w:lang w:val="ru-RU"/>
        </w:rPr>
        <w:t>швидкої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валідації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ідей</w:t>
      </w:r>
      <w:proofErr w:type="spellEnd"/>
    </w:p>
    <w:p w14:paraId="10732FAB" w14:textId="77777777" w:rsidR="00696CD2" w:rsidRPr="00C508B6" w:rsidRDefault="00696CD2" w:rsidP="00696CD2">
      <w:pPr>
        <w:jc w:val="center"/>
        <w:rPr>
          <w:rFonts w:cs="Times New Roman"/>
          <w:sz w:val="36"/>
          <w:lang w:val="ru-RU"/>
        </w:rPr>
      </w:pPr>
    </w:p>
    <w:p w14:paraId="2DF86ED7" w14:textId="77777777" w:rsidR="00696CD2" w:rsidRPr="00C508B6" w:rsidRDefault="00696CD2" w:rsidP="00696CD2">
      <w:pPr>
        <w:jc w:val="right"/>
        <w:rPr>
          <w:rFonts w:cs="Times New Roman"/>
          <w:sz w:val="36"/>
          <w:lang w:val="ru-RU"/>
        </w:rPr>
      </w:pPr>
    </w:p>
    <w:p w14:paraId="2EC0FF08" w14:textId="77777777" w:rsidR="00696CD2" w:rsidRPr="00C508B6" w:rsidRDefault="00696CD2" w:rsidP="00696CD2">
      <w:pPr>
        <w:jc w:val="right"/>
        <w:rPr>
          <w:sz w:val="28"/>
          <w:lang w:val="ru-RU"/>
        </w:rPr>
      </w:pPr>
      <w:r w:rsidRPr="00C508B6">
        <w:rPr>
          <w:b/>
          <w:sz w:val="28"/>
          <w:lang w:val="ru-RU"/>
        </w:rPr>
        <w:t>Команда:</w:t>
      </w:r>
    </w:p>
    <w:p w14:paraId="3D048FFA" w14:textId="77777777" w:rsidR="00696CD2" w:rsidRPr="00C508B6" w:rsidRDefault="00696CD2" w:rsidP="00696CD2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1) </w:t>
      </w:r>
      <w:proofErr w:type="spellStart"/>
      <w:r w:rsidRPr="00C508B6">
        <w:rPr>
          <w:sz w:val="28"/>
          <w:lang w:val="ru-RU"/>
        </w:rPr>
        <w:t>Фіняк</w:t>
      </w:r>
      <w:proofErr w:type="spellEnd"/>
      <w:r w:rsidRPr="00C508B6">
        <w:rPr>
          <w:sz w:val="28"/>
          <w:lang w:val="ru-RU"/>
        </w:rPr>
        <w:t xml:space="preserve"> Олег </w:t>
      </w:r>
      <w:proofErr w:type="spellStart"/>
      <w:r w:rsidRPr="00C508B6">
        <w:rPr>
          <w:sz w:val="28"/>
          <w:lang w:val="ru-RU"/>
        </w:rPr>
        <w:t>Володимирович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дослідження</w:t>
      </w:r>
      <w:proofErr w:type="spellEnd"/>
      <w:r w:rsidRPr="00C508B6">
        <w:rPr>
          <w:sz w:val="28"/>
          <w:lang w:val="ru-RU"/>
        </w:rPr>
        <w:t xml:space="preserve"> ринку</w:t>
      </w:r>
      <w:r>
        <w:rPr>
          <w:sz w:val="28"/>
          <w:lang w:val="ru-RU"/>
        </w:rPr>
        <w:t xml:space="preserve">, </w:t>
      </w:r>
      <w:proofErr w:type="spellStart"/>
      <w:r w:rsidRPr="00C508B6">
        <w:rPr>
          <w:sz w:val="28"/>
          <w:lang w:val="ru-RU"/>
        </w:rPr>
        <w:t>біздев</w:t>
      </w:r>
      <w:proofErr w:type="spellEnd"/>
      <w:r w:rsidRPr="00C508B6">
        <w:rPr>
          <w:sz w:val="28"/>
          <w:lang w:val="ru-RU"/>
        </w:rPr>
        <w:t>)</w:t>
      </w:r>
    </w:p>
    <w:p w14:paraId="73143AE4" w14:textId="77777777" w:rsidR="00696CD2" w:rsidRPr="00C508B6" w:rsidRDefault="00696CD2" w:rsidP="00696CD2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2) </w:t>
      </w:r>
      <w:r>
        <w:rPr>
          <w:sz w:val="28"/>
          <w:lang w:val="ru-RU"/>
        </w:rPr>
        <w:t xml:space="preserve">Бойко Дмитро </w:t>
      </w:r>
      <w:proofErr w:type="spellStart"/>
      <w:r>
        <w:rPr>
          <w:sz w:val="28"/>
          <w:lang w:val="ru-RU"/>
        </w:rPr>
        <w:t>Сергійович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бекенд</w:t>
      </w:r>
      <w:proofErr w:type="spellEnd"/>
      <w:r w:rsidRPr="00C508B6">
        <w:rPr>
          <w:sz w:val="28"/>
          <w:lang w:val="ru-RU"/>
        </w:rPr>
        <w:t xml:space="preserve"> / парсинг)</w:t>
      </w:r>
    </w:p>
    <w:p w14:paraId="6A242B32" w14:textId="77777777" w:rsidR="00696CD2" w:rsidRPr="00C508B6" w:rsidRDefault="00696CD2" w:rsidP="00696CD2">
      <w:pPr>
        <w:jc w:val="right"/>
        <w:rPr>
          <w:sz w:val="28"/>
          <w:lang w:val="ru-RU"/>
        </w:rPr>
      </w:pPr>
      <w:r>
        <w:rPr>
          <w:sz w:val="28"/>
          <w:lang w:val="ru-RU"/>
        </w:rPr>
        <w:t>3) Кравець Ігор</w:t>
      </w:r>
      <w:r w:rsidRPr="00C508B6">
        <w:rPr>
          <w:sz w:val="28"/>
          <w:lang w:val="ru-RU"/>
        </w:rPr>
        <w:t xml:space="preserve"> </w:t>
      </w:r>
      <w:r>
        <w:rPr>
          <w:sz w:val="28"/>
          <w:lang w:val="uk-UA"/>
        </w:rPr>
        <w:t>Вікторович</w:t>
      </w:r>
      <w:r>
        <w:rPr>
          <w:sz w:val="28"/>
          <w:lang w:val="ru-RU"/>
        </w:rPr>
        <w:t xml:space="preserve"> </w:t>
      </w:r>
      <w:r w:rsidRPr="00C508B6">
        <w:rPr>
          <w:sz w:val="28"/>
          <w:lang w:val="ru-RU"/>
        </w:rPr>
        <w:t>— роль (</w:t>
      </w:r>
      <w:r w:rsidRPr="00C508B6">
        <w:rPr>
          <w:sz w:val="28"/>
        </w:rPr>
        <w:t>ML</w:t>
      </w:r>
      <w:r w:rsidRPr="00C508B6">
        <w:rPr>
          <w:sz w:val="28"/>
          <w:lang w:val="ru-RU"/>
        </w:rPr>
        <w:t xml:space="preserve"> / </w:t>
      </w:r>
      <w:r w:rsidRPr="00C508B6">
        <w:rPr>
          <w:sz w:val="28"/>
        </w:rPr>
        <w:t>AI</w:t>
      </w:r>
      <w:r>
        <w:rPr>
          <w:sz w:val="28"/>
          <w:lang w:val="uk-UA"/>
        </w:rPr>
        <w:t xml:space="preserve">, </w:t>
      </w:r>
      <w:r w:rsidRPr="00C508B6">
        <w:rPr>
          <w:sz w:val="28"/>
          <w:lang w:val="ru-RU"/>
        </w:rPr>
        <w:t xml:space="preserve">продукт / </w:t>
      </w:r>
      <w:r w:rsidRPr="00C508B6">
        <w:rPr>
          <w:sz w:val="28"/>
        </w:rPr>
        <w:t>UI</w:t>
      </w:r>
      <w:r w:rsidRPr="00C508B6">
        <w:rPr>
          <w:sz w:val="28"/>
          <w:lang w:val="ru-RU"/>
        </w:rPr>
        <w:t>)</w:t>
      </w:r>
    </w:p>
    <w:p w14:paraId="089A0C70" w14:textId="77777777" w:rsidR="00696CD2" w:rsidRPr="00C508B6" w:rsidRDefault="00696CD2" w:rsidP="00696CD2">
      <w:pPr>
        <w:jc w:val="right"/>
        <w:rPr>
          <w:lang w:val="ru-RU"/>
        </w:rPr>
      </w:pPr>
    </w:p>
    <w:p w14:paraId="18DBCE0D" w14:textId="04E9D065" w:rsidR="00696CD2" w:rsidRPr="00C508B6" w:rsidRDefault="00696CD2" w:rsidP="00696CD2">
      <w:pPr>
        <w:jc w:val="right"/>
        <w:rPr>
          <w:lang w:val="ru-RU"/>
        </w:rPr>
      </w:pPr>
      <w:r>
        <w:rPr>
          <w:lang w:val="ru-RU"/>
        </w:rPr>
        <w:t xml:space="preserve">Кравець Ігор </w:t>
      </w:r>
      <w:proofErr w:type="spellStart"/>
      <w:r>
        <w:rPr>
          <w:lang w:val="ru-RU"/>
        </w:rPr>
        <w:t>Вікторович</w:t>
      </w:r>
      <w:proofErr w:type="spellEnd"/>
      <w:r>
        <w:rPr>
          <w:lang w:val="ru-RU"/>
        </w:rPr>
        <w:t xml:space="preserve"> </w:t>
      </w:r>
      <w:proofErr w:type="spellStart"/>
      <w:r w:rsidRPr="001E73D7">
        <w:rPr>
          <w:b/>
          <w:lang w:val="ru-RU"/>
        </w:rPr>
        <w:t>група</w:t>
      </w:r>
      <w:proofErr w:type="spellEnd"/>
      <w:r>
        <w:rPr>
          <w:lang w:val="ru-RU"/>
        </w:rPr>
        <w:t>: ФеП-41</w:t>
      </w:r>
    </w:p>
    <w:p w14:paraId="437C8664" w14:textId="77777777" w:rsidR="00696CD2" w:rsidRPr="00C508B6" w:rsidRDefault="00696CD2" w:rsidP="00696CD2">
      <w:pPr>
        <w:jc w:val="right"/>
        <w:rPr>
          <w:lang w:val="ru-RU"/>
        </w:rPr>
      </w:pPr>
      <w:r w:rsidRPr="001E73D7">
        <w:rPr>
          <w:b/>
          <w:lang w:val="ru-RU"/>
        </w:rPr>
        <w:t xml:space="preserve">Дата </w:t>
      </w:r>
      <w:proofErr w:type="spellStart"/>
      <w:r w:rsidRPr="001E73D7">
        <w:rPr>
          <w:b/>
          <w:lang w:val="ru-RU"/>
        </w:rPr>
        <w:t>виконання</w:t>
      </w:r>
      <w:proofErr w:type="spellEnd"/>
      <w:r>
        <w:rPr>
          <w:lang w:val="ru-RU"/>
        </w:rPr>
        <w:t>: 25 вересня 2025 р.</w:t>
      </w:r>
    </w:p>
    <w:p w14:paraId="1B3C709D" w14:textId="77777777" w:rsidR="00696CD2" w:rsidRPr="00C508B6" w:rsidRDefault="00696CD2" w:rsidP="00696CD2">
      <w:pPr>
        <w:jc w:val="right"/>
        <w:rPr>
          <w:lang w:val="ru-RU"/>
        </w:rPr>
      </w:pPr>
    </w:p>
    <w:p w14:paraId="78B8F90B" w14:textId="77777777" w:rsidR="00696CD2" w:rsidRDefault="00696CD2" w:rsidP="00696CD2">
      <w:pPr>
        <w:rPr>
          <w:rFonts w:cs="Times New Roman"/>
          <w:sz w:val="36"/>
          <w:lang w:val="ru-RU"/>
        </w:rPr>
      </w:pPr>
    </w:p>
    <w:p w14:paraId="6B371C2C" w14:textId="77777777" w:rsidR="00696CD2" w:rsidRDefault="00696CD2" w:rsidP="00696CD2">
      <w:pPr>
        <w:jc w:val="center"/>
        <w:rPr>
          <w:rFonts w:cs="Times New Roman"/>
          <w:b/>
          <w:sz w:val="28"/>
          <w:lang w:val="ru-RU"/>
        </w:rPr>
      </w:pPr>
    </w:p>
    <w:p w14:paraId="3C40A385" w14:textId="77777777" w:rsidR="00696CD2" w:rsidRPr="001E73D7" w:rsidRDefault="00696CD2" w:rsidP="00696CD2">
      <w:pPr>
        <w:jc w:val="center"/>
        <w:rPr>
          <w:rFonts w:cs="Times New Roman"/>
          <w:b/>
          <w:sz w:val="28"/>
          <w:lang w:val="uk-UA"/>
        </w:rPr>
      </w:pPr>
      <w:proofErr w:type="spellStart"/>
      <w:r>
        <w:rPr>
          <w:rFonts w:cs="Times New Roman"/>
          <w:b/>
          <w:sz w:val="28"/>
          <w:lang w:val="ru-RU"/>
        </w:rPr>
        <w:t>Львів</w:t>
      </w:r>
      <w:proofErr w:type="spellEnd"/>
      <w:r>
        <w:rPr>
          <w:rFonts w:cs="Times New Roman"/>
          <w:b/>
          <w:sz w:val="28"/>
          <w:lang w:val="ru-RU"/>
        </w:rPr>
        <w:t xml:space="preserve"> </w:t>
      </w:r>
      <w:r w:rsidRPr="001E73D7">
        <w:rPr>
          <w:rFonts w:cs="Times New Roman"/>
          <w:b/>
          <w:sz w:val="28"/>
          <w:lang w:val="ru-RU"/>
        </w:rPr>
        <w:t>202</w:t>
      </w:r>
      <w:r w:rsidRPr="001E73D7">
        <w:rPr>
          <w:rFonts w:cs="Times New Roman"/>
          <w:b/>
          <w:sz w:val="28"/>
          <w:lang w:val="uk-UA"/>
        </w:rPr>
        <w:t>5</w:t>
      </w:r>
    </w:p>
    <w:p w14:paraId="4E6AF2A7" w14:textId="77777777" w:rsidR="00696CD2" w:rsidRDefault="00696CD2">
      <w:pPr>
        <w:pStyle w:val="Heading1"/>
        <w:rPr>
          <w:lang w:val="uk-UA"/>
        </w:rPr>
      </w:pPr>
    </w:p>
    <w:p w14:paraId="77A59BF0" w14:textId="248CF39F" w:rsidR="00EC7652" w:rsidRDefault="00580712">
      <w:pPr>
        <w:pStyle w:val="Heading1"/>
      </w:pPr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№3</w:t>
      </w:r>
    </w:p>
    <w:p w14:paraId="275C4EA2" w14:textId="77777777" w:rsidR="00EC7652" w:rsidRDefault="00580712">
      <w:r>
        <w:t>Тема: Побудова бізнес-моделі стартапу за методикою Business Model Canvas</w:t>
      </w:r>
    </w:p>
    <w:p w14:paraId="1B416DDA" w14:textId="77777777" w:rsidR="00EC7652" w:rsidRDefault="00580712">
      <w:r>
        <w:t>Мета: Закріпити результати попередніх лабораторних (NABC, JTBD, Value Proposition Canvas) шляхом інтеграції отриманих напрацювань у структуру Business Model Canvas.</w:t>
      </w:r>
    </w:p>
    <w:p w14:paraId="3820053C" w14:textId="77777777" w:rsidR="00EC7652" w:rsidRDefault="00580712">
      <w:pPr>
        <w:pStyle w:val="Heading2"/>
      </w:pPr>
      <w:r>
        <w:t>Проєкт: Startup Similarity &amp; Validation (SSV)</w:t>
      </w:r>
    </w:p>
    <w:p w14:paraId="3F759BC0" w14:textId="77777777" w:rsidR="00EC7652" w:rsidRDefault="00580712">
      <w:r>
        <w:t>Веб-застосунок для пошуку схожих стартапів і швидкої валідації ідей.</w:t>
      </w:r>
    </w:p>
    <w:p w14:paraId="1DE4DD22" w14:textId="77777777" w:rsidR="00EC7652" w:rsidRDefault="00580712">
      <w:pPr>
        <w:pStyle w:val="Heading2"/>
      </w:pPr>
      <w:r>
        <w:t>Business Model Canvas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"/>
        <w:gridCol w:w="8634"/>
      </w:tblGrid>
      <w:tr w:rsidR="00EC7652" w14:paraId="000BDD4F" w14:textId="77777777">
        <w:tc>
          <w:tcPr>
            <w:tcW w:w="4320" w:type="dxa"/>
          </w:tcPr>
          <w:p w14:paraId="700426A8" w14:textId="6F8F5521" w:rsidR="00EC7652" w:rsidRDefault="00EC7652"/>
        </w:tc>
        <w:tc>
          <w:tcPr>
            <w:tcW w:w="4320" w:type="dxa"/>
          </w:tcPr>
          <w:p w14:paraId="6A4BFBE8" w14:textId="7C23A4DD" w:rsidR="00EC7652" w:rsidRDefault="00517111">
            <w:r w:rsidRPr="00156FFB">
              <w:rPr>
                <w:lang w:val="uk-UA"/>
              </w:rPr>
              <w:drawing>
                <wp:inline distT="0" distB="0" distL="0" distR="0" wp14:anchorId="7E789C15" wp14:editId="7D352E60">
                  <wp:extent cx="5398044" cy="3840480"/>
                  <wp:effectExtent l="0" t="0" r="0" b="7620"/>
                  <wp:docPr id="227378090" name="Picture 1" descr="A close-up of a business mod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78090" name="Picture 1" descr="A close-up of a business model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102" cy="38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652" w14:paraId="5B992EA4" w14:textId="77777777">
        <w:tc>
          <w:tcPr>
            <w:tcW w:w="4320" w:type="dxa"/>
          </w:tcPr>
          <w:p w14:paraId="6235D3FF" w14:textId="6C1B0FCA" w:rsidR="00EC7652" w:rsidRDefault="00EC7652"/>
        </w:tc>
        <w:tc>
          <w:tcPr>
            <w:tcW w:w="4320" w:type="dxa"/>
          </w:tcPr>
          <w:p w14:paraId="4612D599" w14:textId="68C1C121" w:rsidR="00EC7652" w:rsidRDefault="00EC7652"/>
        </w:tc>
      </w:tr>
      <w:tr w:rsidR="00EC7652" w14:paraId="3A81668A" w14:textId="77777777">
        <w:tc>
          <w:tcPr>
            <w:tcW w:w="4320" w:type="dxa"/>
          </w:tcPr>
          <w:p w14:paraId="1E9F1E2D" w14:textId="6E0CF69F" w:rsidR="00EC7652" w:rsidRDefault="00EC7652"/>
        </w:tc>
        <w:tc>
          <w:tcPr>
            <w:tcW w:w="4320" w:type="dxa"/>
          </w:tcPr>
          <w:p w14:paraId="59555A98" w14:textId="65399B70" w:rsidR="00EC7652" w:rsidRDefault="00EC7652"/>
        </w:tc>
      </w:tr>
      <w:tr w:rsidR="00EC7652" w14:paraId="0676079E" w14:textId="77777777">
        <w:tc>
          <w:tcPr>
            <w:tcW w:w="4320" w:type="dxa"/>
          </w:tcPr>
          <w:p w14:paraId="11479680" w14:textId="6DBBFB95" w:rsidR="00EC7652" w:rsidRDefault="00EC7652"/>
        </w:tc>
        <w:tc>
          <w:tcPr>
            <w:tcW w:w="4320" w:type="dxa"/>
          </w:tcPr>
          <w:p w14:paraId="0265623A" w14:textId="025E10ED" w:rsidR="00EC7652" w:rsidRDefault="00EC7652"/>
        </w:tc>
      </w:tr>
      <w:tr w:rsidR="00EC7652" w14:paraId="1540993B" w14:textId="77777777">
        <w:tc>
          <w:tcPr>
            <w:tcW w:w="4320" w:type="dxa"/>
          </w:tcPr>
          <w:p w14:paraId="790EE2E2" w14:textId="69B8EEDD" w:rsidR="00EC7652" w:rsidRDefault="00EC7652"/>
        </w:tc>
        <w:tc>
          <w:tcPr>
            <w:tcW w:w="4320" w:type="dxa"/>
          </w:tcPr>
          <w:p w14:paraId="4B22E88F" w14:textId="5FAF78C4" w:rsidR="00EC7652" w:rsidRDefault="00EC7652"/>
        </w:tc>
      </w:tr>
      <w:tr w:rsidR="00EC7652" w14:paraId="4BD35418" w14:textId="77777777">
        <w:tc>
          <w:tcPr>
            <w:tcW w:w="4320" w:type="dxa"/>
          </w:tcPr>
          <w:p w14:paraId="6A4339C2" w14:textId="69F36DFE" w:rsidR="00EC7652" w:rsidRDefault="00EC7652"/>
        </w:tc>
        <w:tc>
          <w:tcPr>
            <w:tcW w:w="4320" w:type="dxa"/>
          </w:tcPr>
          <w:p w14:paraId="300BB2B3" w14:textId="76B07131" w:rsidR="00EC7652" w:rsidRDefault="00EC7652"/>
        </w:tc>
      </w:tr>
      <w:tr w:rsidR="00EC7652" w14:paraId="741DC66E" w14:textId="77777777">
        <w:tc>
          <w:tcPr>
            <w:tcW w:w="4320" w:type="dxa"/>
          </w:tcPr>
          <w:p w14:paraId="054DF91C" w14:textId="49441A69" w:rsidR="00EC7652" w:rsidRDefault="00EC7652"/>
        </w:tc>
        <w:tc>
          <w:tcPr>
            <w:tcW w:w="4320" w:type="dxa"/>
          </w:tcPr>
          <w:p w14:paraId="1B5A593A" w14:textId="3ACF9997" w:rsidR="00EC7652" w:rsidRDefault="00EC7652"/>
        </w:tc>
      </w:tr>
      <w:tr w:rsidR="00EC7652" w14:paraId="0966DDF5" w14:textId="77777777">
        <w:tc>
          <w:tcPr>
            <w:tcW w:w="4320" w:type="dxa"/>
          </w:tcPr>
          <w:p w14:paraId="35526B4A" w14:textId="64FE6FFF" w:rsidR="00EC7652" w:rsidRDefault="00EC7652"/>
        </w:tc>
        <w:tc>
          <w:tcPr>
            <w:tcW w:w="4320" w:type="dxa"/>
          </w:tcPr>
          <w:p w14:paraId="35EABD24" w14:textId="54B5FED7" w:rsidR="00EC7652" w:rsidRDefault="00EC7652"/>
        </w:tc>
      </w:tr>
      <w:tr w:rsidR="00EC7652" w14:paraId="5E6AB038" w14:textId="77777777">
        <w:tc>
          <w:tcPr>
            <w:tcW w:w="4320" w:type="dxa"/>
          </w:tcPr>
          <w:p w14:paraId="4A5DA53E" w14:textId="18085A73" w:rsidR="00EC7652" w:rsidRDefault="00EC7652"/>
        </w:tc>
        <w:tc>
          <w:tcPr>
            <w:tcW w:w="4320" w:type="dxa"/>
          </w:tcPr>
          <w:p w14:paraId="05991FEE" w14:textId="5B821374" w:rsidR="009D7A4C" w:rsidRPr="009D7A4C" w:rsidRDefault="009D7A4C">
            <w:pPr>
              <w:rPr>
                <w:lang w:val="uk-UA"/>
              </w:rPr>
            </w:pPr>
          </w:p>
        </w:tc>
      </w:tr>
    </w:tbl>
    <w:p w14:paraId="3DF74E7A" w14:textId="5AB31FA8" w:rsidR="00EC7652" w:rsidRDefault="00517111">
      <w:pPr>
        <w:pStyle w:val="Heading2"/>
      </w:pPr>
      <w:r>
        <w:rPr>
          <w:lang w:val="uk-UA"/>
        </w:rPr>
        <w:t>П</w:t>
      </w:r>
      <w:proofErr w:type="spellStart"/>
      <w:r w:rsidR="00580712">
        <w:t>ояснювальна</w:t>
      </w:r>
      <w:proofErr w:type="spellEnd"/>
      <w:r w:rsidR="00580712">
        <w:t xml:space="preserve"> </w:t>
      </w:r>
      <w:proofErr w:type="spellStart"/>
      <w:r w:rsidR="00580712">
        <w:t>записка</w:t>
      </w:r>
      <w:proofErr w:type="spellEnd"/>
    </w:p>
    <w:p w14:paraId="352BB87E" w14:textId="77777777" w:rsidR="00D47114" w:rsidRPr="00D47114" w:rsidRDefault="00D47114" w:rsidP="00D47114">
      <w:pPr>
        <w:rPr>
          <w:b/>
          <w:bCs/>
        </w:rPr>
      </w:pPr>
      <w:r w:rsidRPr="00D47114">
        <w:rPr>
          <w:b/>
          <w:bCs/>
        </w:rPr>
        <w:t xml:space="preserve">1. </w:t>
      </w:r>
      <w:proofErr w:type="spellStart"/>
      <w:r w:rsidRPr="00D47114">
        <w:rPr>
          <w:b/>
          <w:bCs/>
        </w:rPr>
        <w:t>Логіка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бізнес-моделі</w:t>
      </w:r>
      <w:proofErr w:type="spellEnd"/>
    </w:p>
    <w:p w14:paraId="69518E37" w14:textId="77777777" w:rsidR="00D47114" w:rsidRPr="00D47114" w:rsidRDefault="00D47114" w:rsidP="00D47114">
      <w:proofErr w:type="spellStart"/>
      <w:r w:rsidRPr="00D47114">
        <w:t>Модель</w:t>
      </w:r>
      <w:proofErr w:type="spellEnd"/>
      <w:r w:rsidRPr="00D47114">
        <w:t xml:space="preserve"> </w:t>
      </w:r>
      <w:proofErr w:type="spellStart"/>
      <w:r w:rsidRPr="00D47114">
        <w:t>стартапу</w:t>
      </w:r>
      <w:proofErr w:type="spellEnd"/>
      <w:r w:rsidRPr="00D47114">
        <w:t xml:space="preserve"> SSV </w:t>
      </w:r>
      <w:proofErr w:type="spellStart"/>
      <w:r w:rsidRPr="00D47114">
        <w:t>базується</w:t>
      </w:r>
      <w:proofErr w:type="spellEnd"/>
      <w:r w:rsidRPr="00D47114">
        <w:t xml:space="preserve"> </w:t>
      </w:r>
      <w:proofErr w:type="spellStart"/>
      <w:r w:rsidRPr="00D47114">
        <w:t>на</w:t>
      </w:r>
      <w:proofErr w:type="spellEnd"/>
      <w:r w:rsidRPr="00D47114">
        <w:t xml:space="preserve"> </w:t>
      </w:r>
      <w:proofErr w:type="spellStart"/>
      <w:r w:rsidRPr="00D47114">
        <w:t>інтеграції</w:t>
      </w:r>
      <w:proofErr w:type="spellEnd"/>
      <w:r w:rsidRPr="00D47114">
        <w:t xml:space="preserve"> </w:t>
      </w:r>
      <w:proofErr w:type="spellStart"/>
      <w:r w:rsidRPr="00D47114">
        <w:t>напрацювань</w:t>
      </w:r>
      <w:proofErr w:type="spellEnd"/>
      <w:r w:rsidRPr="00D47114">
        <w:t xml:space="preserve"> </w:t>
      </w:r>
      <w:proofErr w:type="spellStart"/>
      <w:r w:rsidRPr="00D47114">
        <w:t>із</w:t>
      </w:r>
      <w:proofErr w:type="spellEnd"/>
      <w:r w:rsidRPr="00D47114">
        <w:t xml:space="preserve"> </w:t>
      </w:r>
      <w:proofErr w:type="spellStart"/>
      <w:r w:rsidRPr="00D47114">
        <w:t>попередніх</w:t>
      </w:r>
      <w:proofErr w:type="spellEnd"/>
      <w:r w:rsidRPr="00D47114">
        <w:t xml:space="preserve"> </w:t>
      </w:r>
      <w:proofErr w:type="spellStart"/>
      <w:r w:rsidRPr="00D47114">
        <w:t>лабораторних</w:t>
      </w:r>
      <w:proofErr w:type="spellEnd"/>
      <w:r w:rsidRPr="00D47114">
        <w:t xml:space="preserve"> </w:t>
      </w:r>
      <w:proofErr w:type="spellStart"/>
      <w:r w:rsidRPr="00D47114">
        <w:t>робіт</w:t>
      </w:r>
      <w:proofErr w:type="spellEnd"/>
      <w:r w:rsidRPr="00D47114">
        <w:t xml:space="preserve"> — NABC, JTBD </w:t>
      </w:r>
      <w:proofErr w:type="spellStart"/>
      <w:r w:rsidRPr="00D47114">
        <w:t>та</w:t>
      </w:r>
      <w:proofErr w:type="spellEnd"/>
      <w:r w:rsidRPr="00D47114">
        <w:t xml:space="preserve"> Value Proposition Canvas.</w:t>
      </w:r>
      <w:r w:rsidRPr="00D47114">
        <w:br/>
        <w:t xml:space="preserve">З NABC </w:t>
      </w:r>
      <w:proofErr w:type="spellStart"/>
      <w:r w:rsidRPr="00D47114">
        <w:t>було</w:t>
      </w:r>
      <w:proofErr w:type="spellEnd"/>
      <w:r w:rsidRPr="00D47114">
        <w:t xml:space="preserve"> </w:t>
      </w:r>
      <w:proofErr w:type="spellStart"/>
      <w:r w:rsidRPr="00D47114">
        <w:t>взято</w:t>
      </w:r>
      <w:proofErr w:type="spellEnd"/>
      <w:r w:rsidRPr="00D47114">
        <w:t xml:space="preserve"> </w:t>
      </w:r>
      <w:proofErr w:type="spellStart"/>
      <w:r w:rsidRPr="00D47114">
        <w:t>ключову</w:t>
      </w:r>
      <w:proofErr w:type="spellEnd"/>
      <w:r w:rsidRPr="00D47114">
        <w:t xml:space="preserve"> </w:t>
      </w:r>
      <w:proofErr w:type="spellStart"/>
      <w:r w:rsidRPr="00D47114">
        <w:t>потребу</w:t>
      </w:r>
      <w:proofErr w:type="spellEnd"/>
      <w:r w:rsidRPr="00D47114">
        <w:t xml:space="preserve"> — </w:t>
      </w:r>
      <w:proofErr w:type="spellStart"/>
      <w:r w:rsidRPr="00D47114">
        <w:rPr>
          <w:b/>
          <w:bCs/>
        </w:rPr>
        <w:t>швидка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перевірка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унікальності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ідеї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без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глибоких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досліджень</w:t>
      </w:r>
      <w:proofErr w:type="spellEnd"/>
      <w:r w:rsidRPr="00D47114">
        <w:t xml:space="preserve">, а з Value Proposition Canvas — </w:t>
      </w:r>
      <w:proofErr w:type="spellStart"/>
      <w:r w:rsidRPr="00D47114">
        <w:t>конкретні</w:t>
      </w:r>
      <w:proofErr w:type="spellEnd"/>
      <w:r w:rsidRPr="00D47114">
        <w:t xml:space="preserve"> </w:t>
      </w:r>
      <w:proofErr w:type="spellStart"/>
      <w:r w:rsidRPr="00D47114">
        <w:rPr>
          <w:b/>
          <w:bCs/>
        </w:rPr>
        <w:t>ціннісні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пропозиції</w:t>
      </w:r>
      <w:proofErr w:type="spellEnd"/>
      <w:r w:rsidRPr="00D47114">
        <w:rPr>
          <w:b/>
          <w:bCs/>
        </w:rPr>
        <w:t xml:space="preserve">, pain relievers </w:t>
      </w:r>
      <w:proofErr w:type="spellStart"/>
      <w:r w:rsidRPr="00D47114">
        <w:rPr>
          <w:b/>
          <w:bCs/>
        </w:rPr>
        <w:t>та</w:t>
      </w:r>
      <w:proofErr w:type="spellEnd"/>
      <w:r w:rsidRPr="00D47114">
        <w:rPr>
          <w:b/>
          <w:bCs/>
        </w:rPr>
        <w:t xml:space="preserve"> gain creators</w:t>
      </w:r>
      <w:r w:rsidRPr="00D47114">
        <w:t xml:space="preserve">, </w:t>
      </w:r>
      <w:proofErr w:type="spellStart"/>
      <w:r w:rsidRPr="00D47114">
        <w:t>що</w:t>
      </w:r>
      <w:proofErr w:type="spellEnd"/>
      <w:r w:rsidRPr="00D47114">
        <w:t xml:space="preserve"> </w:t>
      </w:r>
      <w:proofErr w:type="spellStart"/>
      <w:r w:rsidRPr="00D47114">
        <w:t>формують</w:t>
      </w:r>
      <w:proofErr w:type="spellEnd"/>
      <w:r w:rsidRPr="00D47114">
        <w:t xml:space="preserve"> </w:t>
      </w:r>
      <w:proofErr w:type="spellStart"/>
      <w:r w:rsidRPr="00D47114">
        <w:t>ядро</w:t>
      </w:r>
      <w:proofErr w:type="spellEnd"/>
      <w:r w:rsidRPr="00D47114">
        <w:t xml:space="preserve"> </w:t>
      </w:r>
      <w:proofErr w:type="spellStart"/>
      <w:r w:rsidRPr="00D47114">
        <w:t>продукту</w:t>
      </w:r>
      <w:proofErr w:type="spellEnd"/>
      <w:r w:rsidRPr="00D47114">
        <w:t>.</w:t>
      </w:r>
    </w:p>
    <w:p w14:paraId="78C9C904" w14:textId="77777777" w:rsidR="00D47114" w:rsidRPr="00D47114" w:rsidRDefault="00D47114" w:rsidP="00D47114">
      <w:proofErr w:type="spellStart"/>
      <w:r w:rsidRPr="00D47114">
        <w:t>Основна</w:t>
      </w:r>
      <w:proofErr w:type="spellEnd"/>
      <w:r w:rsidRPr="00D47114">
        <w:t xml:space="preserve"> </w:t>
      </w:r>
      <w:proofErr w:type="spellStart"/>
      <w:r w:rsidRPr="00D47114">
        <w:t>цінність</w:t>
      </w:r>
      <w:proofErr w:type="spellEnd"/>
      <w:r w:rsidRPr="00D47114">
        <w:t xml:space="preserve"> </w:t>
      </w:r>
      <w:proofErr w:type="spellStart"/>
      <w:r w:rsidRPr="00D47114">
        <w:t>продукту</w:t>
      </w:r>
      <w:proofErr w:type="spellEnd"/>
      <w:r w:rsidRPr="00D47114">
        <w:t xml:space="preserve"> </w:t>
      </w:r>
      <w:proofErr w:type="spellStart"/>
      <w:r w:rsidRPr="00D47114">
        <w:t>полягає</w:t>
      </w:r>
      <w:proofErr w:type="spellEnd"/>
      <w:r w:rsidRPr="00D47114">
        <w:t xml:space="preserve"> у </w:t>
      </w:r>
      <w:proofErr w:type="spellStart"/>
      <w:r w:rsidRPr="00D47114">
        <w:rPr>
          <w:b/>
          <w:bCs/>
        </w:rPr>
        <w:t>скороченні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часу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на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пошук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аналогів</w:t>
      </w:r>
      <w:proofErr w:type="spellEnd"/>
      <w:r w:rsidRPr="00D47114">
        <w:t xml:space="preserve"> і </w:t>
      </w:r>
      <w:proofErr w:type="spellStart"/>
      <w:r w:rsidRPr="00D47114">
        <w:rPr>
          <w:b/>
          <w:bCs/>
        </w:rPr>
        <w:t>зниженні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ризику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повторення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вже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реалізованих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рішень</w:t>
      </w:r>
      <w:proofErr w:type="spellEnd"/>
      <w:r w:rsidRPr="00D47114">
        <w:t xml:space="preserve">. </w:t>
      </w:r>
      <w:proofErr w:type="spellStart"/>
      <w:r w:rsidRPr="00D47114">
        <w:t>Користувач</w:t>
      </w:r>
      <w:proofErr w:type="spellEnd"/>
      <w:r w:rsidRPr="00D47114">
        <w:t xml:space="preserve"> </w:t>
      </w:r>
      <w:proofErr w:type="spellStart"/>
      <w:r w:rsidRPr="00D47114">
        <w:t>вводить</w:t>
      </w:r>
      <w:proofErr w:type="spellEnd"/>
      <w:r w:rsidRPr="00D47114">
        <w:t xml:space="preserve"> </w:t>
      </w:r>
      <w:proofErr w:type="spellStart"/>
      <w:r w:rsidRPr="00D47114">
        <w:t>опис</w:t>
      </w:r>
      <w:proofErr w:type="spellEnd"/>
      <w:r w:rsidRPr="00D47114">
        <w:t xml:space="preserve"> </w:t>
      </w:r>
      <w:proofErr w:type="spellStart"/>
      <w:r w:rsidRPr="00D47114">
        <w:t>своєї</w:t>
      </w:r>
      <w:proofErr w:type="spellEnd"/>
      <w:r w:rsidRPr="00D47114">
        <w:t xml:space="preserve"> </w:t>
      </w:r>
      <w:proofErr w:type="spellStart"/>
      <w:r w:rsidRPr="00D47114">
        <w:t>ідеї</w:t>
      </w:r>
      <w:proofErr w:type="spellEnd"/>
      <w:r w:rsidRPr="00D47114">
        <w:t xml:space="preserve">, </w:t>
      </w:r>
      <w:proofErr w:type="spellStart"/>
      <w:r w:rsidRPr="00D47114">
        <w:t>система</w:t>
      </w:r>
      <w:proofErr w:type="spellEnd"/>
      <w:r w:rsidRPr="00D47114">
        <w:t xml:space="preserve"> </w:t>
      </w:r>
      <w:proofErr w:type="spellStart"/>
      <w:r w:rsidRPr="00D47114">
        <w:t>виконує</w:t>
      </w:r>
      <w:proofErr w:type="spellEnd"/>
      <w:r w:rsidRPr="00D47114">
        <w:t xml:space="preserve"> </w:t>
      </w:r>
      <w:proofErr w:type="spellStart"/>
      <w:r w:rsidRPr="00D47114">
        <w:t>семантичний</w:t>
      </w:r>
      <w:proofErr w:type="spellEnd"/>
      <w:r w:rsidRPr="00D47114">
        <w:t xml:space="preserve"> </w:t>
      </w:r>
      <w:proofErr w:type="spellStart"/>
      <w:r w:rsidRPr="00D47114">
        <w:t>пошук</w:t>
      </w:r>
      <w:proofErr w:type="spellEnd"/>
      <w:r w:rsidRPr="00D47114">
        <w:t xml:space="preserve"> у </w:t>
      </w:r>
      <w:proofErr w:type="spellStart"/>
      <w:r w:rsidRPr="00D47114">
        <w:t>публічних</w:t>
      </w:r>
      <w:proofErr w:type="spellEnd"/>
      <w:r w:rsidRPr="00D47114">
        <w:t xml:space="preserve"> </w:t>
      </w:r>
      <w:proofErr w:type="spellStart"/>
      <w:r w:rsidRPr="00D47114">
        <w:t>джерелах</w:t>
      </w:r>
      <w:proofErr w:type="spellEnd"/>
      <w:r w:rsidRPr="00D47114">
        <w:t xml:space="preserve"> (Product Hunt, </w:t>
      </w:r>
      <w:proofErr w:type="spellStart"/>
      <w:r w:rsidRPr="00D47114">
        <w:t>Wellfound</w:t>
      </w:r>
      <w:proofErr w:type="spellEnd"/>
      <w:r w:rsidRPr="00D47114">
        <w:t xml:space="preserve">, YC Directory), </w:t>
      </w:r>
      <w:proofErr w:type="spellStart"/>
      <w:r w:rsidRPr="00D47114">
        <w:t>визначає</w:t>
      </w:r>
      <w:proofErr w:type="spellEnd"/>
      <w:r w:rsidRPr="00D47114">
        <w:t xml:space="preserve"> </w:t>
      </w:r>
      <w:proofErr w:type="spellStart"/>
      <w:r w:rsidRPr="00D47114">
        <w:t>схожі</w:t>
      </w:r>
      <w:proofErr w:type="spellEnd"/>
      <w:r w:rsidRPr="00D47114">
        <w:t xml:space="preserve"> </w:t>
      </w:r>
      <w:proofErr w:type="spellStart"/>
      <w:r w:rsidRPr="00D47114">
        <w:t>проєкти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формує</w:t>
      </w:r>
      <w:proofErr w:type="spellEnd"/>
      <w:r w:rsidRPr="00D47114">
        <w:t xml:space="preserve"> AI-</w:t>
      </w:r>
      <w:proofErr w:type="spellStart"/>
      <w:r w:rsidRPr="00D47114">
        <w:t>звіт</w:t>
      </w:r>
      <w:proofErr w:type="spellEnd"/>
      <w:r w:rsidRPr="00D47114">
        <w:t xml:space="preserve"> </w:t>
      </w:r>
      <w:proofErr w:type="spellStart"/>
      <w:r w:rsidRPr="00D47114">
        <w:t>із</w:t>
      </w:r>
      <w:proofErr w:type="spellEnd"/>
      <w:r w:rsidRPr="00D47114">
        <w:t xml:space="preserve"> </w:t>
      </w:r>
      <w:proofErr w:type="spellStart"/>
      <w:r w:rsidRPr="00D47114">
        <w:t>показником</w:t>
      </w:r>
      <w:proofErr w:type="spellEnd"/>
      <w:r w:rsidRPr="00D47114">
        <w:t xml:space="preserve"> “Uniqueness Score”.</w:t>
      </w:r>
      <w:r w:rsidRPr="00D47114">
        <w:br/>
      </w:r>
      <w:proofErr w:type="spellStart"/>
      <w:r w:rsidRPr="00D47114">
        <w:t>Усе</w:t>
      </w:r>
      <w:proofErr w:type="spellEnd"/>
      <w:r w:rsidRPr="00D47114">
        <w:t xml:space="preserve"> </w:t>
      </w:r>
      <w:proofErr w:type="spellStart"/>
      <w:r w:rsidRPr="00D47114">
        <w:t>це</w:t>
      </w:r>
      <w:proofErr w:type="spellEnd"/>
      <w:r w:rsidRPr="00D47114">
        <w:t xml:space="preserve"> </w:t>
      </w:r>
      <w:proofErr w:type="spellStart"/>
      <w:r w:rsidRPr="00D47114">
        <w:t>дозволяє</w:t>
      </w:r>
      <w:proofErr w:type="spellEnd"/>
      <w:r w:rsidRPr="00D47114">
        <w:t xml:space="preserve"> </w:t>
      </w:r>
      <w:proofErr w:type="spellStart"/>
      <w:r w:rsidRPr="00D47114">
        <w:t>засновникам</w:t>
      </w:r>
      <w:proofErr w:type="spellEnd"/>
      <w:r w:rsidRPr="00D47114">
        <w:t xml:space="preserve"> </w:t>
      </w:r>
      <w:proofErr w:type="spellStart"/>
      <w:r w:rsidRPr="00D47114">
        <w:t>прийняти</w:t>
      </w:r>
      <w:proofErr w:type="spellEnd"/>
      <w:r w:rsidRPr="00D47114">
        <w:t xml:space="preserve"> </w:t>
      </w:r>
      <w:proofErr w:type="spellStart"/>
      <w:r w:rsidRPr="00D47114">
        <w:t>рішення</w:t>
      </w:r>
      <w:proofErr w:type="spellEnd"/>
      <w:r w:rsidRPr="00D47114">
        <w:t xml:space="preserve"> “go/no-go” </w:t>
      </w:r>
      <w:proofErr w:type="spellStart"/>
      <w:r w:rsidRPr="00D47114">
        <w:t>за</w:t>
      </w:r>
      <w:proofErr w:type="spellEnd"/>
      <w:r w:rsidRPr="00D47114">
        <w:t xml:space="preserve"> </w:t>
      </w:r>
      <w:proofErr w:type="spellStart"/>
      <w:r w:rsidRPr="00D47114">
        <w:t>кілька</w:t>
      </w:r>
      <w:proofErr w:type="spellEnd"/>
      <w:r w:rsidRPr="00D47114">
        <w:t xml:space="preserve"> </w:t>
      </w:r>
      <w:proofErr w:type="spellStart"/>
      <w:r w:rsidRPr="00D47114">
        <w:t>годин</w:t>
      </w:r>
      <w:proofErr w:type="spellEnd"/>
      <w:r w:rsidRPr="00D47114">
        <w:t xml:space="preserve">, а </w:t>
      </w:r>
      <w:proofErr w:type="spellStart"/>
      <w:r w:rsidRPr="00D47114">
        <w:t>не</w:t>
      </w:r>
      <w:proofErr w:type="spellEnd"/>
      <w:r w:rsidRPr="00D47114">
        <w:t xml:space="preserve"> </w:t>
      </w:r>
      <w:proofErr w:type="spellStart"/>
      <w:r w:rsidRPr="00D47114">
        <w:t>тижнів</w:t>
      </w:r>
      <w:proofErr w:type="spellEnd"/>
      <w:r w:rsidRPr="00D47114">
        <w:t>.</w:t>
      </w:r>
    </w:p>
    <w:p w14:paraId="70319403" w14:textId="3855C309" w:rsidR="00D47114" w:rsidRPr="00D47114" w:rsidRDefault="00D47114" w:rsidP="00D47114"/>
    <w:p w14:paraId="39083725" w14:textId="77777777" w:rsidR="00D47114" w:rsidRPr="00D47114" w:rsidRDefault="00D47114" w:rsidP="00D47114">
      <w:pPr>
        <w:rPr>
          <w:b/>
          <w:bCs/>
        </w:rPr>
      </w:pPr>
      <w:r w:rsidRPr="00D47114">
        <w:rPr>
          <w:b/>
          <w:bCs/>
        </w:rPr>
        <w:t xml:space="preserve">2. </w:t>
      </w:r>
      <w:proofErr w:type="spellStart"/>
      <w:r w:rsidRPr="00D47114">
        <w:rPr>
          <w:b/>
          <w:bCs/>
        </w:rPr>
        <w:t>Основні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блоки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канви</w:t>
      </w:r>
      <w:proofErr w:type="spellEnd"/>
    </w:p>
    <w:p w14:paraId="0B384A41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Customer Segments</w:t>
      </w:r>
      <w:r w:rsidRPr="00D47114">
        <w:br/>
      </w:r>
      <w:proofErr w:type="spellStart"/>
      <w:r w:rsidRPr="00D47114">
        <w:t>Основними</w:t>
      </w:r>
      <w:proofErr w:type="spellEnd"/>
      <w:r w:rsidRPr="00D47114">
        <w:t xml:space="preserve"> </w:t>
      </w:r>
      <w:proofErr w:type="spellStart"/>
      <w:r w:rsidRPr="00D47114">
        <w:t>користувачами</w:t>
      </w:r>
      <w:proofErr w:type="spellEnd"/>
      <w:r w:rsidRPr="00D47114">
        <w:t xml:space="preserve"> є </w:t>
      </w:r>
      <w:proofErr w:type="spellStart"/>
      <w:r w:rsidRPr="00D47114">
        <w:t>ранні</w:t>
      </w:r>
      <w:proofErr w:type="spellEnd"/>
      <w:r w:rsidRPr="00D47114">
        <w:t xml:space="preserve"> </w:t>
      </w:r>
      <w:proofErr w:type="spellStart"/>
      <w:r w:rsidRPr="00D47114">
        <w:t>фаундери</w:t>
      </w:r>
      <w:proofErr w:type="spellEnd"/>
      <w:r w:rsidRPr="00D47114">
        <w:t xml:space="preserve">, </w:t>
      </w:r>
      <w:proofErr w:type="spellStart"/>
      <w:r w:rsidRPr="00D47114">
        <w:t>студенти</w:t>
      </w:r>
      <w:proofErr w:type="spellEnd"/>
      <w:r w:rsidRPr="00D47114">
        <w:t xml:space="preserve"> </w:t>
      </w:r>
      <w:proofErr w:type="spellStart"/>
      <w:r w:rsidRPr="00D47114">
        <w:t>стартап-шкіл</w:t>
      </w:r>
      <w:proofErr w:type="spellEnd"/>
      <w:r w:rsidRPr="00D47114">
        <w:t xml:space="preserve">, </w:t>
      </w:r>
      <w:proofErr w:type="spellStart"/>
      <w:r w:rsidRPr="00D47114">
        <w:t>учасники</w:t>
      </w:r>
      <w:proofErr w:type="spellEnd"/>
      <w:r w:rsidRPr="00D47114">
        <w:t xml:space="preserve"> </w:t>
      </w:r>
      <w:proofErr w:type="spellStart"/>
      <w:r w:rsidRPr="00D47114">
        <w:t>хакатонів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ментори</w:t>
      </w:r>
      <w:proofErr w:type="spellEnd"/>
      <w:r w:rsidRPr="00D47114">
        <w:t xml:space="preserve">, </w:t>
      </w:r>
      <w:proofErr w:type="spellStart"/>
      <w:r w:rsidRPr="00D47114">
        <w:t>які</w:t>
      </w:r>
      <w:proofErr w:type="spellEnd"/>
      <w:r w:rsidRPr="00D47114">
        <w:t xml:space="preserve"> </w:t>
      </w:r>
      <w:proofErr w:type="spellStart"/>
      <w:r w:rsidRPr="00D47114">
        <w:t>аналізують</w:t>
      </w:r>
      <w:proofErr w:type="spellEnd"/>
      <w:r w:rsidRPr="00D47114">
        <w:t xml:space="preserve"> </w:t>
      </w:r>
      <w:proofErr w:type="spellStart"/>
      <w:r w:rsidRPr="00D47114">
        <w:t>ідеї</w:t>
      </w:r>
      <w:proofErr w:type="spellEnd"/>
      <w:r w:rsidRPr="00D47114">
        <w:t xml:space="preserve"> </w:t>
      </w:r>
      <w:proofErr w:type="spellStart"/>
      <w:r w:rsidRPr="00D47114">
        <w:t>команд</w:t>
      </w:r>
      <w:proofErr w:type="spellEnd"/>
      <w:r w:rsidRPr="00D47114">
        <w:t xml:space="preserve">. </w:t>
      </w:r>
      <w:proofErr w:type="spellStart"/>
      <w:r w:rsidRPr="00D47114">
        <w:t>Вони</w:t>
      </w:r>
      <w:proofErr w:type="spellEnd"/>
      <w:r w:rsidRPr="00D47114">
        <w:t xml:space="preserve"> </w:t>
      </w:r>
      <w:proofErr w:type="spellStart"/>
      <w:r w:rsidRPr="00D47114">
        <w:t>прагнуть</w:t>
      </w:r>
      <w:proofErr w:type="spellEnd"/>
      <w:r w:rsidRPr="00D47114">
        <w:t xml:space="preserve"> </w:t>
      </w:r>
      <w:proofErr w:type="spellStart"/>
      <w:r w:rsidRPr="00D47114">
        <w:t>швидко</w:t>
      </w:r>
      <w:proofErr w:type="spellEnd"/>
      <w:r w:rsidRPr="00D47114">
        <w:t xml:space="preserve"> </w:t>
      </w:r>
      <w:proofErr w:type="spellStart"/>
      <w:r w:rsidRPr="00D47114">
        <w:t>оцінити</w:t>
      </w:r>
      <w:proofErr w:type="spellEnd"/>
      <w:r w:rsidRPr="00D47114">
        <w:t xml:space="preserve"> </w:t>
      </w:r>
      <w:proofErr w:type="spellStart"/>
      <w:r w:rsidRPr="00D47114">
        <w:t>конкурентність</w:t>
      </w:r>
      <w:proofErr w:type="spellEnd"/>
      <w:r w:rsidRPr="00D47114">
        <w:t xml:space="preserve"> і </w:t>
      </w:r>
      <w:proofErr w:type="spellStart"/>
      <w:r w:rsidRPr="00D47114">
        <w:t>потенціал</w:t>
      </w:r>
      <w:proofErr w:type="spellEnd"/>
      <w:r w:rsidRPr="00D47114">
        <w:t xml:space="preserve"> </w:t>
      </w:r>
      <w:proofErr w:type="spellStart"/>
      <w:r w:rsidRPr="00D47114">
        <w:t>своєї</w:t>
      </w:r>
      <w:proofErr w:type="spellEnd"/>
      <w:r w:rsidRPr="00D47114">
        <w:t xml:space="preserve"> </w:t>
      </w:r>
      <w:proofErr w:type="spellStart"/>
      <w:r w:rsidRPr="00D47114">
        <w:t>концепції</w:t>
      </w:r>
      <w:proofErr w:type="spellEnd"/>
      <w:r w:rsidRPr="00D47114">
        <w:t>.</w:t>
      </w:r>
    </w:p>
    <w:p w14:paraId="098561DB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Value Proposition</w:t>
      </w:r>
      <w:r w:rsidRPr="00D47114">
        <w:br/>
        <w:t xml:space="preserve">SSV </w:t>
      </w:r>
      <w:proofErr w:type="spellStart"/>
      <w:r w:rsidRPr="00D47114">
        <w:t>пропонує</w:t>
      </w:r>
      <w:proofErr w:type="spellEnd"/>
      <w:r w:rsidRPr="00D47114">
        <w:t>:</w:t>
      </w:r>
      <w:r w:rsidRPr="00D47114">
        <w:br/>
        <w:t xml:space="preserve">• </w:t>
      </w:r>
      <w:proofErr w:type="spellStart"/>
      <w:r w:rsidRPr="00D47114">
        <w:t>Семантичний</w:t>
      </w:r>
      <w:proofErr w:type="spellEnd"/>
      <w:r w:rsidRPr="00D47114">
        <w:t xml:space="preserve"> </w:t>
      </w:r>
      <w:proofErr w:type="spellStart"/>
      <w:r w:rsidRPr="00D47114">
        <w:t>пошук</w:t>
      </w:r>
      <w:proofErr w:type="spellEnd"/>
      <w:r w:rsidRPr="00D47114">
        <w:t xml:space="preserve"> </w:t>
      </w:r>
      <w:proofErr w:type="spellStart"/>
      <w:r w:rsidRPr="00D47114">
        <w:t>аналогів</w:t>
      </w:r>
      <w:proofErr w:type="spellEnd"/>
      <w:r w:rsidRPr="00D47114">
        <w:t>;</w:t>
      </w:r>
      <w:r w:rsidRPr="00D47114">
        <w:br/>
        <w:t xml:space="preserve">• “Uniqueness Score”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оцінки</w:t>
      </w:r>
      <w:proofErr w:type="spellEnd"/>
      <w:r w:rsidRPr="00D47114">
        <w:t xml:space="preserve"> </w:t>
      </w:r>
      <w:proofErr w:type="spellStart"/>
      <w:r w:rsidRPr="00D47114">
        <w:t>унікальності</w:t>
      </w:r>
      <w:proofErr w:type="spellEnd"/>
      <w:r w:rsidRPr="00D47114">
        <w:t>;</w:t>
      </w:r>
      <w:r w:rsidRPr="00D47114">
        <w:br/>
        <w:t xml:space="preserve">• </w:t>
      </w:r>
      <w:proofErr w:type="spellStart"/>
      <w:r w:rsidRPr="00D47114">
        <w:t>Автоматичний</w:t>
      </w:r>
      <w:proofErr w:type="spellEnd"/>
      <w:r w:rsidRPr="00D47114">
        <w:t xml:space="preserve"> AI one-pager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пітчу</w:t>
      </w:r>
      <w:proofErr w:type="spellEnd"/>
      <w:r w:rsidRPr="00D47114">
        <w:t>;</w:t>
      </w:r>
      <w:r w:rsidRPr="00D47114">
        <w:br/>
        <w:t xml:space="preserve">• </w:t>
      </w:r>
      <w:proofErr w:type="spellStart"/>
      <w:r w:rsidRPr="00D47114">
        <w:t>Карту</w:t>
      </w:r>
      <w:proofErr w:type="spellEnd"/>
      <w:r w:rsidRPr="00D47114">
        <w:t xml:space="preserve"> </w:t>
      </w:r>
      <w:proofErr w:type="spellStart"/>
      <w:r w:rsidRPr="00D47114">
        <w:t>конкурентів</w:t>
      </w:r>
      <w:proofErr w:type="spellEnd"/>
      <w:r w:rsidRPr="00D47114">
        <w:t xml:space="preserve"> </w:t>
      </w:r>
      <w:proofErr w:type="spellStart"/>
      <w:r w:rsidRPr="00D47114">
        <w:t>із</w:t>
      </w:r>
      <w:proofErr w:type="spellEnd"/>
      <w:r w:rsidRPr="00D47114">
        <w:t xml:space="preserve"> </w:t>
      </w:r>
      <w:proofErr w:type="spellStart"/>
      <w:r w:rsidRPr="00D47114">
        <w:t>візуальними</w:t>
      </w:r>
      <w:proofErr w:type="spellEnd"/>
      <w:r w:rsidRPr="00D47114">
        <w:t xml:space="preserve"> </w:t>
      </w:r>
      <w:proofErr w:type="spellStart"/>
      <w:r w:rsidRPr="00D47114">
        <w:t>метриками</w:t>
      </w:r>
      <w:proofErr w:type="spellEnd"/>
      <w:r w:rsidRPr="00D47114">
        <w:t>.</w:t>
      </w:r>
      <w:r w:rsidRPr="00D47114">
        <w:br/>
      </w:r>
      <w:proofErr w:type="spellStart"/>
      <w:r w:rsidRPr="00D47114">
        <w:t>Завдяки</w:t>
      </w:r>
      <w:proofErr w:type="spellEnd"/>
      <w:r w:rsidRPr="00D47114">
        <w:t xml:space="preserve"> </w:t>
      </w:r>
      <w:proofErr w:type="spellStart"/>
      <w:r w:rsidRPr="00D47114">
        <w:t>цьому</w:t>
      </w:r>
      <w:proofErr w:type="spellEnd"/>
      <w:r w:rsidRPr="00D47114">
        <w:t xml:space="preserve"> </w:t>
      </w:r>
      <w:proofErr w:type="spellStart"/>
      <w:r w:rsidRPr="00D47114">
        <w:t>користувач</w:t>
      </w:r>
      <w:proofErr w:type="spellEnd"/>
      <w:r w:rsidRPr="00D47114">
        <w:t xml:space="preserve"> </w:t>
      </w:r>
      <w:proofErr w:type="spellStart"/>
      <w:r w:rsidRPr="00D47114">
        <w:t>отримує</w:t>
      </w:r>
      <w:proofErr w:type="spellEnd"/>
      <w:r w:rsidRPr="00D47114">
        <w:t xml:space="preserve"> </w:t>
      </w:r>
      <w:proofErr w:type="spellStart"/>
      <w:r w:rsidRPr="00D47114">
        <w:rPr>
          <w:b/>
          <w:bCs/>
        </w:rPr>
        <w:t>впевненість</w:t>
      </w:r>
      <w:proofErr w:type="spellEnd"/>
      <w:r w:rsidRPr="00D47114">
        <w:rPr>
          <w:b/>
          <w:bCs/>
        </w:rPr>
        <w:t xml:space="preserve"> у </w:t>
      </w:r>
      <w:proofErr w:type="spellStart"/>
      <w:r w:rsidRPr="00D47114">
        <w:rPr>
          <w:b/>
          <w:bCs/>
        </w:rPr>
        <w:t>виборі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ніші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rPr>
          <w:b/>
          <w:bCs/>
        </w:rPr>
        <w:t>зрозумілу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аналітику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без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складних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інструментів</w:t>
      </w:r>
      <w:proofErr w:type="spellEnd"/>
      <w:r w:rsidRPr="00D47114">
        <w:t>.</w:t>
      </w:r>
    </w:p>
    <w:p w14:paraId="5D07B18C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Channels</w:t>
      </w:r>
      <w:r w:rsidRPr="00D47114">
        <w:br/>
      </w:r>
      <w:proofErr w:type="spellStart"/>
      <w:r w:rsidRPr="00D47114">
        <w:t>Основні</w:t>
      </w:r>
      <w:proofErr w:type="spellEnd"/>
      <w:r w:rsidRPr="00D47114">
        <w:t xml:space="preserve"> </w:t>
      </w:r>
      <w:proofErr w:type="spellStart"/>
      <w:r w:rsidRPr="00D47114">
        <w:t>канали</w:t>
      </w:r>
      <w:proofErr w:type="spellEnd"/>
      <w:r w:rsidRPr="00D47114">
        <w:t xml:space="preserve"> — </w:t>
      </w:r>
      <w:proofErr w:type="spellStart"/>
      <w:r w:rsidRPr="00D47114">
        <w:t>веб-платформа</w:t>
      </w:r>
      <w:proofErr w:type="spellEnd"/>
      <w:r w:rsidRPr="00D47114">
        <w:t xml:space="preserve"> SSV, </w:t>
      </w:r>
      <w:proofErr w:type="spellStart"/>
      <w:r w:rsidRPr="00D47114">
        <w:t>соціальні</w:t>
      </w:r>
      <w:proofErr w:type="spellEnd"/>
      <w:r w:rsidRPr="00D47114">
        <w:t xml:space="preserve"> </w:t>
      </w:r>
      <w:proofErr w:type="spellStart"/>
      <w:r w:rsidRPr="00D47114">
        <w:t>мережі</w:t>
      </w:r>
      <w:proofErr w:type="spellEnd"/>
      <w:r w:rsidRPr="00D47114">
        <w:t xml:space="preserve"> (LinkedIn, Discord), </w:t>
      </w:r>
      <w:proofErr w:type="spellStart"/>
      <w:r w:rsidRPr="00D47114">
        <w:t>освітні</w:t>
      </w:r>
      <w:proofErr w:type="spellEnd"/>
      <w:r w:rsidRPr="00D47114">
        <w:t xml:space="preserve"> </w:t>
      </w:r>
      <w:proofErr w:type="spellStart"/>
      <w:r w:rsidRPr="00D47114">
        <w:t>хакатони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інкубаторські</w:t>
      </w:r>
      <w:proofErr w:type="spellEnd"/>
      <w:r w:rsidRPr="00D47114">
        <w:t xml:space="preserve"> </w:t>
      </w:r>
      <w:proofErr w:type="spellStart"/>
      <w:r w:rsidRPr="00D47114">
        <w:t>програми</w:t>
      </w:r>
      <w:proofErr w:type="spellEnd"/>
      <w:r w:rsidRPr="00D47114">
        <w:t xml:space="preserve">. </w:t>
      </w:r>
      <w:proofErr w:type="spellStart"/>
      <w:r w:rsidRPr="00D47114">
        <w:t>Такі</w:t>
      </w:r>
      <w:proofErr w:type="spellEnd"/>
      <w:r w:rsidRPr="00D47114">
        <w:t xml:space="preserve"> </w:t>
      </w:r>
      <w:proofErr w:type="spellStart"/>
      <w:r w:rsidRPr="00D47114">
        <w:t>канали</w:t>
      </w:r>
      <w:proofErr w:type="spellEnd"/>
      <w:r w:rsidRPr="00D47114">
        <w:t xml:space="preserve"> </w:t>
      </w:r>
      <w:proofErr w:type="spellStart"/>
      <w:r w:rsidRPr="00D47114">
        <w:t>дозволяють</w:t>
      </w:r>
      <w:proofErr w:type="spellEnd"/>
      <w:r w:rsidRPr="00D47114">
        <w:t xml:space="preserve"> </w:t>
      </w:r>
      <w:proofErr w:type="spellStart"/>
      <w:r w:rsidRPr="00D47114">
        <w:t>швидко</w:t>
      </w:r>
      <w:proofErr w:type="spellEnd"/>
      <w:r w:rsidRPr="00D47114">
        <w:t xml:space="preserve"> </w:t>
      </w:r>
      <w:proofErr w:type="spellStart"/>
      <w:r w:rsidRPr="00D47114">
        <w:t>охопити</w:t>
      </w:r>
      <w:proofErr w:type="spellEnd"/>
      <w:r w:rsidRPr="00D47114">
        <w:t xml:space="preserve"> </w:t>
      </w:r>
      <w:proofErr w:type="spellStart"/>
      <w:r w:rsidRPr="00D47114">
        <w:t>аудиторію</w:t>
      </w:r>
      <w:proofErr w:type="spellEnd"/>
      <w:r w:rsidRPr="00D47114">
        <w:t xml:space="preserve"> </w:t>
      </w:r>
      <w:proofErr w:type="spellStart"/>
      <w:r w:rsidRPr="00D47114">
        <w:t>студентів</w:t>
      </w:r>
      <w:proofErr w:type="spellEnd"/>
      <w:r w:rsidRPr="00D47114">
        <w:t xml:space="preserve"> і </w:t>
      </w:r>
      <w:proofErr w:type="spellStart"/>
      <w:r w:rsidRPr="00D47114">
        <w:t>молодих</w:t>
      </w:r>
      <w:proofErr w:type="spellEnd"/>
      <w:r w:rsidRPr="00D47114">
        <w:t xml:space="preserve"> </w:t>
      </w:r>
      <w:proofErr w:type="spellStart"/>
      <w:r w:rsidRPr="00D47114">
        <w:t>підприємців</w:t>
      </w:r>
      <w:proofErr w:type="spellEnd"/>
      <w:r w:rsidRPr="00D47114">
        <w:t>.</w:t>
      </w:r>
    </w:p>
    <w:p w14:paraId="0B334166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lastRenderedPageBreak/>
        <w:t>Customer Relationships</w:t>
      </w:r>
      <w:r w:rsidRPr="00D47114">
        <w:br/>
      </w:r>
      <w:proofErr w:type="spellStart"/>
      <w:r w:rsidRPr="00D47114">
        <w:t>Модель</w:t>
      </w:r>
      <w:proofErr w:type="spellEnd"/>
      <w:r w:rsidRPr="00D47114">
        <w:t xml:space="preserve"> </w:t>
      </w:r>
      <w:proofErr w:type="spellStart"/>
      <w:r w:rsidRPr="00D47114">
        <w:t>взаємодії</w:t>
      </w:r>
      <w:proofErr w:type="spellEnd"/>
      <w:r w:rsidRPr="00D47114">
        <w:t xml:space="preserve"> </w:t>
      </w:r>
      <w:proofErr w:type="spellStart"/>
      <w:r w:rsidRPr="00D47114">
        <w:t>побудована</w:t>
      </w:r>
      <w:proofErr w:type="spellEnd"/>
      <w:r w:rsidRPr="00D47114">
        <w:t xml:space="preserve"> </w:t>
      </w:r>
      <w:proofErr w:type="spellStart"/>
      <w:r w:rsidRPr="00D47114">
        <w:t>на</w:t>
      </w:r>
      <w:proofErr w:type="spellEnd"/>
      <w:r w:rsidRPr="00D47114">
        <w:t xml:space="preserve"> </w:t>
      </w:r>
      <w:proofErr w:type="spellStart"/>
      <w:r w:rsidRPr="00D47114">
        <w:t>самообслуговуванні</w:t>
      </w:r>
      <w:proofErr w:type="spellEnd"/>
      <w:r w:rsidRPr="00D47114">
        <w:t xml:space="preserve"> (</w:t>
      </w:r>
      <w:proofErr w:type="spellStart"/>
      <w:r w:rsidRPr="00D47114">
        <w:t>веб-інтерфейс</w:t>
      </w:r>
      <w:proofErr w:type="spellEnd"/>
      <w:r w:rsidRPr="00D47114">
        <w:t xml:space="preserve">), </w:t>
      </w:r>
      <w:proofErr w:type="spellStart"/>
      <w:r w:rsidRPr="00D47114">
        <w:t>але</w:t>
      </w:r>
      <w:proofErr w:type="spellEnd"/>
      <w:r w:rsidRPr="00D47114">
        <w:t xml:space="preserve"> </w:t>
      </w:r>
      <w:proofErr w:type="spellStart"/>
      <w:r w:rsidRPr="00D47114">
        <w:t>підтримується</w:t>
      </w:r>
      <w:proofErr w:type="spellEnd"/>
      <w:r w:rsidRPr="00D47114">
        <w:t xml:space="preserve"> </w:t>
      </w:r>
      <w:proofErr w:type="spellStart"/>
      <w:r w:rsidRPr="00D47114">
        <w:t>через</w:t>
      </w:r>
      <w:proofErr w:type="spellEnd"/>
      <w:r w:rsidRPr="00D47114">
        <w:t xml:space="preserve"> email-</w:t>
      </w:r>
      <w:proofErr w:type="spellStart"/>
      <w:r w:rsidRPr="00D47114">
        <w:t>саппорт</w:t>
      </w:r>
      <w:proofErr w:type="spellEnd"/>
      <w:r w:rsidRPr="00D47114">
        <w:t xml:space="preserve"> і </w:t>
      </w:r>
      <w:proofErr w:type="spellStart"/>
      <w:r w:rsidRPr="00D47114">
        <w:t>спільноту</w:t>
      </w:r>
      <w:proofErr w:type="spellEnd"/>
      <w:r w:rsidRPr="00D47114">
        <w:t xml:space="preserve"> </w:t>
      </w:r>
      <w:proofErr w:type="spellStart"/>
      <w:r w:rsidRPr="00D47114">
        <w:t>користувачів</w:t>
      </w:r>
      <w:proofErr w:type="spellEnd"/>
      <w:r w:rsidRPr="00D47114">
        <w:t xml:space="preserve">. </w:t>
      </w:r>
      <w:proofErr w:type="spellStart"/>
      <w:r w:rsidRPr="00D47114">
        <w:t>Це</w:t>
      </w:r>
      <w:proofErr w:type="spellEnd"/>
      <w:r w:rsidRPr="00D47114">
        <w:t xml:space="preserve"> </w:t>
      </w:r>
      <w:proofErr w:type="spellStart"/>
      <w:r w:rsidRPr="00D47114">
        <w:t>створює</w:t>
      </w:r>
      <w:proofErr w:type="spellEnd"/>
      <w:r w:rsidRPr="00D47114">
        <w:t xml:space="preserve"> </w:t>
      </w:r>
      <w:proofErr w:type="spellStart"/>
      <w:r w:rsidRPr="00D47114">
        <w:t>ефект</w:t>
      </w:r>
      <w:proofErr w:type="spellEnd"/>
      <w:r w:rsidRPr="00D47114">
        <w:t xml:space="preserve"> </w:t>
      </w:r>
      <w:proofErr w:type="spellStart"/>
      <w:r w:rsidRPr="00D47114">
        <w:t>навчання</w:t>
      </w:r>
      <w:proofErr w:type="spellEnd"/>
      <w:r w:rsidRPr="00D47114">
        <w:t xml:space="preserve"> </w:t>
      </w:r>
      <w:proofErr w:type="spellStart"/>
      <w:r w:rsidRPr="00D47114">
        <w:t>через</w:t>
      </w:r>
      <w:proofErr w:type="spellEnd"/>
      <w:r w:rsidRPr="00D47114">
        <w:t xml:space="preserve"> </w:t>
      </w:r>
      <w:proofErr w:type="spellStart"/>
      <w:r w:rsidRPr="00D47114">
        <w:t>практику</w:t>
      </w:r>
      <w:proofErr w:type="spellEnd"/>
      <w:r w:rsidRPr="00D47114">
        <w:t xml:space="preserve"> і </w:t>
      </w:r>
      <w:proofErr w:type="spellStart"/>
      <w:r w:rsidRPr="00D47114">
        <w:t>взаємну</w:t>
      </w:r>
      <w:proofErr w:type="spellEnd"/>
      <w:r w:rsidRPr="00D47114">
        <w:t xml:space="preserve"> </w:t>
      </w:r>
      <w:proofErr w:type="spellStart"/>
      <w:r w:rsidRPr="00D47114">
        <w:t>допомогу</w:t>
      </w:r>
      <w:proofErr w:type="spellEnd"/>
      <w:r w:rsidRPr="00D47114">
        <w:t>.</w:t>
      </w:r>
    </w:p>
    <w:p w14:paraId="48608AFF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Revenue Streams</w:t>
      </w:r>
      <w:r w:rsidRPr="00D47114">
        <w:br/>
      </w:r>
      <w:proofErr w:type="spellStart"/>
      <w:r w:rsidRPr="00D47114">
        <w:t>Бізнес-модель</w:t>
      </w:r>
      <w:proofErr w:type="spellEnd"/>
      <w:r w:rsidRPr="00D47114">
        <w:t xml:space="preserve"> </w:t>
      </w:r>
      <w:proofErr w:type="spellStart"/>
      <w:r w:rsidRPr="00D47114">
        <w:t>поєднує</w:t>
      </w:r>
      <w:proofErr w:type="spellEnd"/>
      <w:r w:rsidRPr="00D47114">
        <w:t xml:space="preserve"> freemium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підписковий</w:t>
      </w:r>
      <w:proofErr w:type="spellEnd"/>
      <w:r w:rsidRPr="00D47114">
        <w:t xml:space="preserve"> </w:t>
      </w:r>
      <w:proofErr w:type="spellStart"/>
      <w:r w:rsidRPr="00D47114">
        <w:t>формат</w:t>
      </w:r>
      <w:proofErr w:type="spellEnd"/>
      <w:r w:rsidRPr="00D47114">
        <w:t>:</w:t>
      </w:r>
      <w:r w:rsidRPr="00D47114">
        <w:br/>
        <w:t xml:space="preserve">• </w:t>
      </w:r>
      <w:proofErr w:type="spellStart"/>
      <w:r w:rsidRPr="00D47114">
        <w:t>безкоштовний</w:t>
      </w:r>
      <w:proofErr w:type="spellEnd"/>
      <w:r w:rsidRPr="00D47114">
        <w:t xml:space="preserve"> </w:t>
      </w:r>
      <w:proofErr w:type="spellStart"/>
      <w:r w:rsidRPr="00D47114">
        <w:t>доступ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студентів</w:t>
      </w:r>
      <w:proofErr w:type="spellEnd"/>
      <w:r w:rsidRPr="00D47114">
        <w:t>;</w:t>
      </w:r>
      <w:r w:rsidRPr="00D47114">
        <w:br/>
        <w:t xml:space="preserve">• Pay-as-you-go </w:t>
      </w:r>
      <w:proofErr w:type="spellStart"/>
      <w:r w:rsidRPr="00D47114">
        <w:t>звіти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глибшого</w:t>
      </w:r>
      <w:proofErr w:type="spellEnd"/>
      <w:r w:rsidRPr="00D47114">
        <w:t xml:space="preserve"> </w:t>
      </w:r>
      <w:proofErr w:type="spellStart"/>
      <w:r w:rsidRPr="00D47114">
        <w:t>аналізу</w:t>
      </w:r>
      <w:proofErr w:type="spellEnd"/>
      <w:r w:rsidRPr="00D47114">
        <w:t>;</w:t>
      </w:r>
      <w:r w:rsidRPr="00D47114">
        <w:br/>
        <w:t xml:space="preserve">• </w:t>
      </w:r>
      <w:proofErr w:type="spellStart"/>
      <w:r w:rsidRPr="00D47114">
        <w:t>корпоративна</w:t>
      </w:r>
      <w:proofErr w:type="spellEnd"/>
      <w:r w:rsidRPr="00D47114">
        <w:t xml:space="preserve"> </w:t>
      </w:r>
      <w:proofErr w:type="spellStart"/>
      <w:r w:rsidRPr="00D47114">
        <w:t>підписка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університетів</w:t>
      </w:r>
      <w:proofErr w:type="spellEnd"/>
      <w:r w:rsidRPr="00D47114">
        <w:t xml:space="preserve"> </w:t>
      </w:r>
      <w:proofErr w:type="spellStart"/>
      <w:r w:rsidRPr="00D47114">
        <w:t>чи</w:t>
      </w:r>
      <w:proofErr w:type="spellEnd"/>
      <w:r w:rsidRPr="00D47114">
        <w:t xml:space="preserve"> </w:t>
      </w:r>
      <w:proofErr w:type="spellStart"/>
      <w:r w:rsidRPr="00D47114">
        <w:t>інкубаторів</w:t>
      </w:r>
      <w:proofErr w:type="spellEnd"/>
      <w:r w:rsidRPr="00D47114">
        <w:t>.</w:t>
      </w:r>
    </w:p>
    <w:p w14:paraId="3AC1212B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Key Resources</w:t>
      </w:r>
      <w:r w:rsidRPr="00D47114">
        <w:br/>
      </w:r>
      <w:proofErr w:type="spellStart"/>
      <w:r w:rsidRPr="00D47114">
        <w:t>Основні</w:t>
      </w:r>
      <w:proofErr w:type="spellEnd"/>
      <w:r w:rsidRPr="00D47114">
        <w:t xml:space="preserve"> </w:t>
      </w:r>
      <w:proofErr w:type="spellStart"/>
      <w:r w:rsidRPr="00D47114">
        <w:t>ресурси</w:t>
      </w:r>
      <w:proofErr w:type="spellEnd"/>
      <w:r w:rsidRPr="00D47114">
        <w:t xml:space="preserve"> — </w:t>
      </w:r>
      <w:proofErr w:type="spellStart"/>
      <w:r w:rsidRPr="00D47114">
        <w:t>семантична</w:t>
      </w:r>
      <w:proofErr w:type="spellEnd"/>
      <w:r w:rsidRPr="00D47114">
        <w:t xml:space="preserve"> </w:t>
      </w:r>
      <w:proofErr w:type="spellStart"/>
      <w:r w:rsidRPr="00D47114">
        <w:t>модель</w:t>
      </w:r>
      <w:proofErr w:type="spellEnd"/>
      <w:r w:rsidRPr="00D47114">
        <w:t xml:space="preserve"> </w:t>
      </w:r>
      <w:proofErr w:type="spellStart"/>
      <w:r w:rsidRPr="00D47114">
        <w:t>пошуку</w:t>
      </w:r>
      <w:proofErr w:type="spellEnd"/>
      <w:r w:rsidRPr="00D47114">
        <w:t xml:space="preserve">, </w:t>
      </w:r>
      <w:proofErr w:type="spellStart"/>
      <w:r w:rsidRPr="00D47114">
        <w:t>база</w:t>
      </w:r>
      <w:proofErr w:type="spellEnd"/>
      <w:r w:rsidRPr="00D47114">
        <w:t xml:space="preserve"> </w:t>
      </w:r>
      <w:proofErr w:type="spellStart"/>
      <w:r w:rsidRPr="00D47114">
        <w:t>джерел</w:t>
      </w:r>
      <w:proofErr w:type="spellEnd"/>
      <w:r w:rsidRPr="00D47114">
        <w:t>, AI-</w:t>
      </w:r>
      <w:proofErr w:type="spellStart"/>
      <w:r w:rsidRPr="00D47114">
        <w:t>алгоритми</w:t>
      </w:r>
      <w:proofErr w:type="spellEnd"/>
      <w:r w:rsidRPr="00D47114">
        <w:t xml:space="preserve">, </w:t>
      </w:r>
      <w:proofErr w:type="spellStart"/>
      <w:r w:rsidRPr="00D47114">
        <w:t>серверна</w:t>
      </w:r>
      <w:proofErr w:type="spellEnd"/>
      <w:r w:rsidRPr="00D47114">
        <w:t xml:space="preserve"> </w:t>
      </w:r>
      <w:proofErr w:type="spellStart"/>
      <w:r w:rsidRPr="00D47114">
        <w:t>інфраструктура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команда</w:t>
      </w:r>
      <w:proofErr w:type="spellEnd"/>
      <w:r w:rsidRPr="00D47114">
        <w:t xml:space="preserve"> з </w:t>
      </w:r>
      <w:proofErr w:type="spellStart"/>
      <w:r w:rsidRPr="00D47114">
        <w:t>експертизою</w:t>
      </w:r>
      <w:proofErr w:type="spellEnd"/>
      <w:r w:rsidRPr="00D47114">
        <w:t xml:space="preserve"> в ML, </w:t>
      </w:r>
      <w:proofErr w:type="spellStart"/>
      <w:r w:rsidRPr="00D47114">
        <w:t>бекенді</w:t>
      </w:r>
      <w:proofErr w:type="spellEnd"/>
      <w:r w:rsidRPr="00D47114">
        <w:t xml:space="preserve"> й </w:t>
      </w:r>
      <w:proofErr w:type="spellStart"/>
      <w:r w:rsidRPr="00D47114">
        <w:t>біздеві</w:t>
      </w:r>
      <w:proofErr w:type="spellEnd"/>
      <w:r w:rsidRPr="00D47114">
        <w:t>.</w:t>
      </w:r>
    </w:p>
    <w:p w14:paraId="1E2241DE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Key Activities</w:t>
      </w:r>
      <w:r w:rsidRPr="00D47114">
        <w:br/>
      </w:r>
      <w:proofErr w:type="spellStart"/>
      <w:r w:rsidRPr="00D47114">
        <w:t>Головні</w:t>
      </w:r>
      <w:proofErr w:type="spellEnd"/>
      <w:r w:rsidRPr="00D47114">
        <w:t xml:space="preserve"> </w:t>
      </w:r>
      <w:proofErr w:type="spellStart"/>
      <w:r w:rsidRPr="00D47114">
        <w:t>процеси</w:t>
      </w:r>
      <w:proofErr w:type="spellEnd"/>
      <w:r w:rsidRPr="00D47114">
        <w:t xml:space="preserve"> — </w:t>
      </w:r>
      <w:proofErr w:type="spellStart"/>
      <w:r w:rsidRPr="00D47114">
        <w:t>збір</w:t>
      </w:r>
      <w:proofErr w:type="spellEnd"/>
      <w:r w:rsidRPr="00D47114">
        <w:t xml:space="preserve"> і </w:t>
      </w:r>
      <w:proofErr w:type="spellStart"/>
      <w:r w:rsidRPr="00D47114">
        <w:t>обробка</w:t>
      </w:r>
      <w:proofErr w:type="spellEnd"/>
      <w:r w:rsidRPr="00D47114">
        <w:t xml:space="preserve"> </w:t>
      </w:r>
      <w:proofErr w:type="spellStart"/>
      <w:r w:rsidRPr="00D47114">
        <w:t>відкритих</w:t>
      </w:r>
      <w:proofErr w:type="spellEnd"/>
      <w:r w:rsidRPr="00D47114">
        <w:t xml:space="preserve"> </w:t>
      </w:r>
      <w:proofErr w:type="spellStart"/>
      <w:r w:rsidRPr="00D47114">
        <w:t>даних</w:t>
      </w:r>
      <w:proofErr w:type="spellEnd"/>
      <w:r w:rsidRPr="00D47114">
        <w:t xml:space="preserve">, </w:t>
      </w:r>
      <w:proofErr w:type="spellStart"/>
      <w:r w:rsidRPr="00D47114">
        <w:t>розробка</w:t>
      </w:r>
      <w:proofErr w:type="spellEnd"/>
      <w:r w:rsidRPr="00D47114">
        <w:t xml:space="preserve"> </w:t>
      </w:r>
      <w:proofErr w:type="spellStart"/>
      <w:r w:rsidRPr="00D47114">
        <w:t>пошуку</w:t>
      </w:r>
      <w:proofErr w:type="spellEnd"/>
      <w:r w:rsidRPr="00D47114">
        <w:t>, AI-</w:t>
      </w:r>
      <w:proofErr w:type="spellStart"/>
      <w:r w:rsidRPr="00D47114">
        <w:t>аналітики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UX-</w:t>
      </w:r>
      <w:proofErr w:type="spellStart"/>
      <w:r w:rsidRPr="00D47114">
        <w:t>дизайну</w:t>
      </w:r>
      <w:proofErr w:type="spellEnd"/>
      <w:r w:rsidRPr="00D47114">
        <w:t xml:space="preserve">. </w:t>
      </w:r>
      <w:proofErr w:type="spellStart"/>
      <w:r w:rsidRPr="00D47114">
        <w:t>Ці</w:t>
      </w:r>
      <w:proofErr w:type="spellEnd"/>
      <w:r w:rsidRPr="00D47114">
        <w:t xml:space="preserve"> </w:t>
      </w:r>
      <w:proofErr w:type="spellStart"/>
      <w:r w:rsidRPr="00D47114">
        <w:t>активності</w:t>
      </w:r>
      <w:proofErr w:type="spellEnd"/>
      <w:r w:rsidRPr="00D47114">
        <w:t xml:space="preserve"> </w:t>
      </w:r>
      <w:proofErr w:type="spellStart"/>
      <w:r w:rsidRPr="00D47114">
        <w:t>створюють</w:t>
      </w:r>
      <w:proofErr w:type="spellEnd"/>
      <w:r w:rsidRPr="00D47114">
        <w:t xml:space="preserve"> </w:t>
      </w:r>
      <w:proofErr w:type="spellStart"/>
      <w:r w:rsidRPr="00D47114">
        <w:t>основу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швидкого</w:t>
      </w:r>
      <w:proofErr w:type="spellEnd"/>
      <w:r w:rsidRPr="00D47114">
        <w:t xml:space="preserve"> </w:t>
      </w:r>
      <w:proofErr w:type="spellStart"/>
      <w:r w:rsidRPr="00D47114">
        <w:t>вдосконалення</w:t>
      </w:r>
      <w:proofErr w:type="spellEnd"/>
      <w:r w:rsidRPr="00D47114">
        <w:t xml:space="preserve"> </w:t>
      </w:r>
      <w:proofErr w:type="spellStart"/>
      <w:r w:rsidRPr="00D47114">
        <w:t>продукту</w:t>
      </w:r>
      <w:proofErr w:type="spellEnd"/>
      <w:r w:rsidRPr="00D47114">
        <w:t>.</w:t>
      </w:r>
    </w:p>
    <w:p w14:paraId="2345B3EC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Key Partnerships</w:t>
      </w:r>
      <w:r w:rsidRPr="00D47114">
        <w:br/>
        <w:t xml:space="preserve">SSV </w:t>
      </w:r>
      <w:proofErr w:type="spellStart"/>
      <w:r w:rsidRPr="00D47114">
        <w:t>співпрацює</w:t>
      </w:r>
      <w:proofErr w:type="spellEnd"/>
      <w:r w:rsidRPr="00D47114">
        <w:t xml:space="preserve"> з </w:t>
      </w:r>
      <w:proofErr w:type="spellStart"/>
      <w:r w:rsidRPr="00D47114">
        <w:t>освітніми</w:t>
      </w:r>
      <w:proofErr w:type="spellEnd"/>
      <w:r w:rsidRPr="00D47114">
        <w:t xml:space="preserve"> </w:t>
      </w:r>
      <w:proofErr w:type="spellStart"/>
      <w:r w:rsidRPr="00D47114">
        <w:t>інкубаторами</w:t>
      </w:r>
      <w:proofErr w:type="spellEnd"/>
      <w:r w:rsidRPr="00D47114">
        <w:t xml:space="preserve">, </w:t>
      </w:r>
      <w:proofErr w:type="spellStart"/>
      <w:r w:rsidRPr="00D47114">
        <w:t>хакатонами</w:t>
      </w:r>
      <w:proofErr w:type="spellEnd"/>
      <w:r w:rsidRPr="00D47114">
        <w:t xml:space="preserve">, </w:t>
      </w:r>
      <w:proofErr w:type="spellStart"/>
      <w:r w:rsidRPr="00D47114">
        <w:t>платформами</w:t>
      </w:r>
      <w:proofErr w:type="spellEnd"/>
      <w:r w:rsidRPr="00D47114">
        <w:t xml:space="preserve"> з </w:t>
      </w:r>
      <w:proofErr w:type="spellStart"/>
      <w:r w:rsidRPr="00D47114">
        <w:t>відкритими</w:t>
      </w:r>
      <w:proofErr w:type="spellEnd"/>
      <w:r w:rsidRPr="00D47114">
        <w:t xml:space="preserve"> API (Product Hunt, </w:t>
      </w:r>
      <w:proofErr w:type="spellStart"/>
      <w:r w:rsidRPr="00D47114">
        <w:t>Wellfound</w:t>
      </w:r>
      <w:proofErr w:type="spellEnd"/>
      <w:r w:rsidRPr="00D47114">
        <w:t xml:space="preserve">) і </w:t>
      </w:r>
      <w:proofErr w:type="spellStart"/>
      <w:r w:rsidRPr="00D47114">
        <w:t>постачальниками</w:t>
      </w:r>
      <w:proofErr w:type="spellEnd"/>
      <w:r w:rsidRPr="00D47114">
        <w:t xml:space="preserve"> </w:t>
      </w:r>
      <w:proofErr w:type="spellStart"/>
      <w:r w:rsidRPr="00D47114">
        <w:t>хмарних</w:t>
      </w:r>
      <w:proofErr w:type="spellEnd"/>
      <w:r w:rsidRPr="00D47114">
        <w:t xml:space="preserve"> AI-</w:t>
      </w:r>
      <w:proofErr w:type="spellStart"/>
      <w:r w:rsidRPr="00D47114">
        <w:t>сервісів</w:t>
      </w:r>
      <w:proofErr w:type="spellEnd"/>
      <w:r w:rsidRPr="00D47114">
        <w:t>.</w:t>
      </w:r>
      <w:r w:rsidRPr="00D47114">
        <w:br/>
      </w:r>
      <w:proofErr w:type="spellStart"/>
      <w:r w:rsidRPr="00D47114">
        <w:rPr>
          <w:b/>
          <w:bCs/>
        </w:rPr>
        <w:t>Переваги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для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партнерів</w:t>
      </w:r>
      <w:proofErr w:type="spellEnd"/>
      <w:r w:rsidRPr="00D47114">
        <w:rPr>
          <w:b/>
          <w:bCs/>
        </w:rPr>
        <w:t>:</w:t>
      </w:r>
      <w:r w:rsidRPr="00D47114">
        <w:br/>
        <w:t xml:space="preserve">– </w:t>
      </w:r>
      <w:proofErr w:type="spellStart"/>
      <w:r w:rsidRPr="00D47114">
        <w:t>інкубатори</w:t>
      </w:r>
      <w:proofErr w:type="spellEnd"/>
      <w:r w:rsidRPr="00D47114">
        <w:t xml:space="preserve"> </w:t>
      </w:r>
      <w:proofErr w:type="spellStart"/>
      <w:r w:rsidRPr="00D47114">
        <w:t>отримують</w:t>
      </w:r>
      <w:proofErr w:type="spellEnd"/>
      <w:r w:rsidRPr="00D47114">
        <w:t xml:space="preserve"> </w:t>
      </w:r>
      <w:proofErr w:type="spellStart"/>
      <w:r w:rsidRPr="00D47114">
        <w:t>навчальний</w:t>
      </w:r>
      <w:proofErr w:type="spellEnd"/>
      <w:r w:rsidRPr="00D47114">
        <w:t xml:space="preserve"> </w:t>
      </w:r>
      <w:proofErr w:type="spellStart"/>
      <w:r w:rsidRPr="00D47114">
        <w:t>інструмент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студентів</w:t>
      </w:r>
      <w:proofErr w:type="spellEnd"/>
      <w:r w:rsidRPr="00D47114">
        <w:t>;</w:t>
      </w:r>
      <w:r w:rsidRPr="00D47114">
        <w:br/>
        <w:t>– API-</w:t>
      </w:r>
      <w:proofErr w:type="spellStart"/>
      <w:r w:rsidRPr="00D47114">
        <w:t>платформи</w:t>
      </w:r>
      <w:proofErr w:type="spellEnd"/>
      <w:r w:rsidRPr="00D47114">
        <w:t xml:space="preserve"> — </w:t>
      </w:r>
      <w:proofErr w:type="spellStart"/>
      <w:r w:rsidRPr="00D47114">
        <w:t>додатковий</w:t>
      </w:r>
      <w:proofErr w:type="spellEnd"/>
      <w:r w:rsidRPr="00D47114">
        <w:t xml:space="preserve"> </w:t>
      </w:r>
      <w:proofErr w:type="spellStart"/>
      <w:r w:rsidRPr="00D47114">
        <w:t>трафік</w:t>
      </w:r>
      <w:proofErr w:type="spellEnd"/>
      <w:r w:rsidRPr="00D47114">
        <w:t xml:space="preserve"> і </w:t>
      </w:r>
      <w:proofErr w:type="spellStart"/>
      <w:r w:rsidRPr="00D47114">
        <w:t>популяризацію</w:t>
      </w:r>
      <w:proofErr w:type="spellEnd"/>
      <w:r w:rsidRPr="00D47114">
        <w:t>;</w:t>
      </w:r>
      <w:r w:rsidRPr="00D47114">
        <w:br/>
        <w:t xml:space="preserve">– </w:t>
      </w:r>
      <w:proofErr w:type="spellStart"/>
      <w:r w:rsidRPr="00D47114">
        <w:t>хмарні</w:t>
      </w:r>
      <w:proofErr w:type="spellEnd"/>
      <w:r w:rsidRPr="00D47114">
        <w:t xml:space="preserve"> </w:t>
      </w:r>
      <w:proofErr w:type="spellStart"/>
      <w:r w:rsidRPr="00D47114">
        <w:t>сервіси</w:t>
      </w:r>
      <w:proofErr w:type="spellEnd"/>
      <w:r w:rsidRPr="00D47114">
        <w:t xml:space="preserve"> — </w:t>
      </w:r>
      <w:proofErr w:type="spellStart"/>
      <w:r w:rsidRPr="00D47114">
        <w:t>новий</w:t>
      </w:r>
      <w:proofErr w:type="spellEnd"/>
      <w:r w:rsidRPr="00D47114">
        <w:t xml:space="preserve"> </w:t>
      </w:r>
      <w:proofErr w:type="spellStart"/>
      <w:r w:rsidRPr="00D47114">
        <w:t>кейс</w:t>
      </w:r>
      <w:proofErr w:type="spellEnd"/>
      <w:r w:rsidRPr="00D47114">
        <w:t xml:space="preserve"> </w:t>
      </w:r>
      <w:proofErr w:type="spellStart"/>
      <w:r w:rsidRPr="00D47114">
        <w:t>застосування</w:t>
      </w:r>
      <w:proofErr w:type="spellEnd"/>
      <w:r w:rsidRPr="00D47114">
        <w:t xml:space="preserve"> </w:t>
      </w:r>
      <w:proofErr w:type="spellStart"/>
      <w:r w:rsidRPr="00D47114">
        <w:t>своїх</w:t>
      </w:r>
      <w:proofErr w:type="spellEnd"/>
      <w:r w:rsidRPr="00D47114">
        <w:t xml:space="preserve"> </w:t>
      </w:r>
      <w:proofErr w:type="spellStart"/>
      <w:r w:rsidRPr="00D47114">
        <w:t>технологій</w:t>
      </w:r>
      <w:proofErr w:type="spellEnd"/>
      <w:r w:rsidRPr="00D47114">
        <w:t>.</w:t>
      </w:r>
    </w:p>
    <w:p w14:paraId="44142925" w14:textId="77777777" w:rsidR="00D47114" w:rsidRPr="00D47114" w:rsidRDefault="00D47114" w:rsidP="00D47114">
      <w:pPr>
        <w:numPr>
          <w:ilvl w:val="0"/>
          <w:numId w:val="10"/>
        </w:numPr>
      </w:pPr>
      <w:r w:rsidRPr="00D47114">
        <w:rPr>
          <w:b/>
          <w:bCs/>
        </w:rPr>
        <w:t>Cost Structure</w:t>
      </w:r>
      <w:r w:rsidRPr="00D47114">
        <w:br/>
      </w:r>
      <w:proofErr w:type="spellStart"/>
      <w:r w:rsidRPr="00D47114">
        <w:t>Основні</w:t>
      </w:r>
      <w:proofErr w:type="spellEnd"/>
      <w:r w:rsidRPr="00D47114">
        <w:t xml:space="preserve"> </w:t>
      </w:r>
      <w:proofErr w:type="spellStart"/>
      <w:r w:rsidRPr="00D47114">
        <w:t>витрати</w:t>
      </w:r>
      <w:proofErr w:type="spellEnd"/>
      <w:r w:rsidRPr="00D47114">
        <w:t xml:space="preserve"> </w:t>
      </w:r>
      <w:proofErr w:type="spellStart"/>
      <w:r w:rsidRPr="00D47114">
        <w:t>включають</w:t>
      </w:r>
      <w:proofErr w:type="spellEnd"/>
      <w:r w:rsidRPr="00D47114">
        <w:t xml:space="preserve"> </w:t>
      </w:r>
      <w:proofErr w:type="spellStart"/>
      <w:r w:rsidRPr="00D47114">
        <w:t>оплату</w:t>
      </w:r>
      <w:proofErr w:type="spellEnd"/>
      <w:r w:rsidRPr="00D47114">
        <w:t xml:space="preserve"> </w:t>
      </w:r>
      <w:proofErr w:type="spellStart"/>
      <w:r w:rsidRPr="00D47114">
        <w:t>серверів</w:t>
      </w:r>
      <w:proofErr w:type="spellEnd"/>
      <w:r w:rsidRPr="00D47114">
        <w:t xml:space="preserve">, </w:t>
      </w:r>
      <w:proofErr w:type="spellStart"/>
      <w:r w:rsidRPr="00D47114">
        <w:t>підтримку</w:t>
      </w:r>
      <w:proofErr w:type="spellEnd"/>
      <w:r w:rsidRPr="00D47114">
        <w:t xml:space="preserve"> AI-</w:t>
      </w:r>
      <w:proofErr w:type="spellStart"/>
      <w:r w:rsidRPr="00D47114">
        <w:t>моделей</w:t>
      </w:r>
      <w:proofErr w:type="spellEnd"/>
      <w:r w:rsidRPr="00D47114">
        <w:t xml:space="preserve">, UX-дизайн, </w:t>
      </w:r>
      <w:proofErr w:type="spellStart"/>
      <w:r w:rsidRPr="00D47114">
        <w:t>маркетинг</w:t>
      </w:r>
      <w:proofErr w:type="spellEnd"/>
      <w:r w:rsidRPr="00D47114">
        <w:t xml:space="preserve"> і </w:t>
      </w:r>
      <w:proofErr w:type="spellStart"/>
      <w:r w:rsidRPr="00D47114">
        <w:t>технічну</w:t>
      </w:r>
      <w:proofErr w:type="spellEnd"/>
      <w:r w:rsidRPr="00D47114">
        <w:t xml:space="preserve"> </w:t>
      </w:r>
      <w:proofErr w:type="spellStart"/>
      <w:r w:rsidRPr="00D47114">
        <w:t>підтримку</w:t>
      </w:r>
      <w:proofErr w:type="spellEnd"/>
      <w:r w:rsidRPr="00D47114">
        <w:t>.</w:t>
      </w:r>
    </w:p>
    <w:p w14:paraId="547B440F" w14:textId="7A5C0C6E" w:rsidR="00D47114" w:rsidRPr="00D47114" w:rsidRDefault="00D47114" w:rsidP="00D47114"/>
    <w:p w14:paraId="17EEE891" w14:textId="77777777" w:rsidR="00D47114" w:rsidRPr="00D47114" w:rsidRDefault="00D47114" w:rsidP="00D47114">
      <w:pPr>
        <w:rPr>
          <w:b/>
          <w:bCs/>
        </w:rPr>
      </w:pPr>
      <w:r w:rsidRPr="00D47114">
        <w:rPr>
          <w:b/>
          <w:bCs/>
        </w:rPr>
        <w:t xml:space="preserve">3. </w:t>
      </w:r>
      <w:proofErr w:type="spellStart"/>
      <w:r w:rsidRPr="00D47114">
        <w:rPr>
          <w:b/>
          <w:bCs/>
        </w:rPr>
        <w:t>Інтеграція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результатів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попередніх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лабораторних</w:t>
      </w:r>
      <w:proofErr w:type="spellEnd"/>
    </w:p>
    <w:p w14:paraId="435CB27B" w14:textId="77777777" w:rsidR="00D47114" w:rsidRPr="00D47114" w:rsidRDefault="00D47114" w:rsidP="00D47114">
      <w:pPr>
        <w:numPr>
          <w:ilvl w:val="0"/>
          <w:numId w:val="11"/>
        </w:numPr>
      </w:pPr>
      <w:r w:rsidRPr="00D47114">
        <w:t xml:space="preserve">З </w:t>
      </w:r>
      <w:r w:rsidRPr="00D47114">
        <w:rPr>
          <w:b/>
          <w:bCs/>
        </w:rPr>
        <w:t>JTBD-</w:t>
      </w:r>
      <w:proofErr w:type="spellStart"/>
      <w:r w:rsidRPr="00D47114">
        <w:rPr>
          <w:b/>
          <w:bCs/>
        </w:rPr>
        <w:t>аналізу</w:t>
      </w:r>
      <w:proofErr w:type="spellEnd"/>
      <w:r w:rsidRPr="00D47114">
        <w:t xml:space="preserve"> — </w:t>
      </w:r>
      <w:proofErr w:type="spellStart"/>
      <w:r w:rsidRPr="00D47114">
        <w:t>сформульовано</w:t>
      </w:r>
      <w:proofErr w:type="spellEnd"/>
      <w:r w:rsidRPr="00D47114">
        <w:t xml:space="preserve"> </w:t>
      </w:r>
      <w:proofErr w:type="spellStart"/>
      <w:r w:rsidRPr="00D47114">
        <w:t>основне</w:t>
      </w:r>
      <w:proofErr w:type="spellEnd"/>
      <w:r w:rsidRPr="00D47114">
        <w:t xml:space="preserve"> “</w:t>
      </w:r>
      <w:proofErr w:type="spellStart"/>
      <w:r w:rsidRPr="00D47114">
        <w:t>завдання</w:t>
      </w:r>
      <w:proofErr w:type="spellEnd"/>
      <w:r w:rsidRPr="00D47114">
        <w:t xml:space="preserve"> </w:t>
      </w:r>
      <w:proofErr w:type="spellStart"/>
      <w:r w:rsidRPr="00D47114">
        <w:t>користувача</w:t>
      </w:r>
      <w:proofErr w:type="spellEnd"/>
      <w:r w:rsidRPr="00D47114">
        <w:t xml:space="preserve">”: </w:t>
      </w:r>
      <w:r w:rsidRPr="00D47114">
        <w:rPr>
          <w:i/>
          <w:iCs/>
        </w:rPr>
        <w:t>“</w:t>
      </w:r>
      <w:proofErr w:type="spellStart"/>
      <w:r w:rsidRPr="00D47114">
        <w:rPr>
          <w:i/>
          <w:iCs/>
        </w:rPr>
        <w:t>швидко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з’ясувати</w:t>
      </w:r>
      <w:proofErr w:type="spellEnd"/>
      <w:r w:rsidRPr="00D47114">
        <w:rPr>
          <w:i/>
          <w:iCs/>
        </w:rPr>
        <w:t xml:space="preserve">, </w:t>
      </w:r>
      <w:proofErr w:type="spellStart"/>
      <w:r w:rsidRPr="00D47114">
        <w:rPr>
          <w:i/>
          <w:iCs/>
        </w:rPr>
        <w:t>наскільки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ідея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унікальна</w:t>
      </w:r>
      <w:proofErr w:type="spellEnd"/>
      <w:r w:rsidRPr="00D47114">
        <w:rPr>
          <w:i/>
          <w:iCs/>
        </w:rPr>
        <w:t xml:space="preserve"> і </w:t>
      </w:r>
      <w:proofErr w:type="spellStart"/>
      <w:r w:rsidRPr="00D47114">
        <w:rPr>
          <w:i/>
          <w:iCs/>
        </w:rPr>
        <w:t>чи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варто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її</w:t>
      </w:r>
      <w:proofErr w:type="spellEnd"/>
      <w:r w:rsidRPr="00D47114">
        <w:rPr>
          <w:i/>
          <w:iCs/>
        </w:rPr>
        <w:t xml:space="preserve"> </w:t>
      </w:r>
      <w:proofErr w:type="spellStart"/>
      <w:r w:rsidRPr="00D47114">
        <w:rPr>
          <w:i/>
          <w:iCs/>
        </w:rPr>
        <w:t>розвивати</w:t>
      </w:r>
      <w:proofErr w:type="spellEnd"/>
      <w:r w:rsidRPr="00D47114">
        <w:rPr>
          <w:i/>
          <w:iCs/>
        </w:rPr>
        <w:t>”</w:t>
      </w:r>
      <w:r w:rsidRPr="00D47114">
        <w:t>.</w:t>
      </w:r>
    </w:p>
    <w:p w14:paraId="5637EE2D" w14:textId="77777777" w:rsidR="00D47114" w:rsidRPr="00D47114" w:rsidRDefault="00D47114" w:rsidP="00D47114">
      <w:pPr>
        <w:numPr>
          <w:ilvl w:val="0"/>
          <w:numId w:val="11"/>
        </w:numPr>
      </w:pPr>
      <w:proofErr w:type="spellStart"/>
      <w:r w:rsidRPr="00D47114">
        <w:t>Із</w:t>
      </w:r>
      <w:proofErr w:type="spellEnd"/>
      <w:r w:rsidRPr="00D47114">
        <w:t xml:space="preserve"> </w:t>
      </w:r>
      <w:r w:rsidRPr="00D47114">
        <w:rPr>
          <w:b/>
          <w:bCs/>
        </w:rPr>
        <w:t>Value Proposition Canvas</w:t>
      </w:r>
      <w:r w:rsidRPr="00D47114">
        <w:t xml:space="preserve"> — </w:t>
      </w:r>
      <w:proofErr w:type="spellStart"/>
      <w:r w:rsidRPr="00D47114">
        <w:t>уточнено</w:t>
      </w:r>
      <w:proofErr w:type="spellEnd"/>
      <w:r w:rsidRPr="00D47114">
        <w:t xml:space="preserve"> </w:t>
      </w:r>
      <w:proofErr w:type="spellStart"/>
      <w:r w:rsidRPr="00D47114">
        <w:t>проблеми</w:t>
      </w:r>
      <w:proofErr w:type="spellEnd"/>
      <w:r w:rsidRPr="00D47114">
        <w:t xml:space="preserve"> (pains) і </w:t>
      </w:r>
      <w:proofErr w:type="spellStart"/>
      <w:r w:rsidRPr="00D47114">
        <w:t>вигоди</w:t>
      </w:r>
      <w:proofErr w:type="spellEnd"/>
      <w:r w:rsidRPr="00D47114">
        <w:t xml:space="preserve"> (gains), </w:t>
      </w:r>
      <w:proofErr w:type="spellStart"/>
      <w:r w:rsidRPr="00D47114">
        <w:t>які</w:t>
      </w:r>
      <w:proofErr w:type="spellEnd"/>
      <w:r w:rsidRPr="00D47114">
        <w:t xml:space="preserve"> </w:t>
      </w:r>
      <w:proofErr w:type="spellStart"/>
      <w:r w:rsidRPr="00D47114">
        <w:t>визначили</w:t>
      </w:r>
      <w:proofErr w:type="spellEnd"/>
      <w:r w:rsidRPr="00D47114">
        <w:t xml:space="preserve"> </w:t>
      </w:r>
      <w:proofErr w:type="spellStart"/>
      <w:r w:rsidRPr="00D47114">
        <w:t>логіку</w:t>
      </w:r>
      <w:proofErr w:type="spellEnd"/>
      <w:r w:rsidRPr="00D47114">
        <w:t xml:space="preserve"> </w:t>
      </w:r>
      <w:proofErr w:type="spellStart"/>
      <w:r w:rsidRPr="00D47114">
        <w:t>функцій</w:t>
      </w:r>
      <w:proofErr w:type="spellEnd"/>
      <w:r w:rsidRPr="00D47114">
        <w:t xml:space="preserve"> </w:t>
      </w:r>
      <w:proofErr w:type="spellStart"/>
      <w:r w:rsidRPr="00D47114">
        <w:t>продукту</w:t>
      </w:r>
      <w:proofErr w:type="spellEnd"/>
      <w:r w:rsidRPr="00D47114">
        <w:t>.</w:t>
      </w:r>
    </w:p>
    <w:p w14:paraId="3AB917DA" w14:textId="77777777" w:rsidR="00D47114" w:rsidRPr="00D47114" w:rsidRDefault="00D47114" w:rsidP="00D47114">
      <w:pPr>
        <w:numPr>
          <w:ilvl w:val="0"/>
          <w:numId w:val="11"/>
        </w:numPr>
      </w:pPr>
      <w:proofErr w:type="spellStart"/>
      <w:r w:rsidRPr="00D47114">
        <w:t>Із</w:t>
      </w:r>
      <w:proofErr w:type="spellEnd"/>
      <w:r w:rsidRPr="00D47114">
        <w:t xml:space="preserve"> </w:t>
      </w:r>
      <w:r w:rsidRPr="00D47114">
        <w:rPr>
          <w:b/>
          <w:bCs/>
        </w:rPr>
        <w:t>NABC</w:t>
      </w:r>
      <w:r w:rsidRPr="00D47114">
        <w:t xml:space="preserve"> — </w:t>
      </w:r>
      <w:proofErr w:type="spellStart"/>
      <w:r w:rsidRPr="00D47114">
        <w:t>визначено</w:t>
      </w:r>
      <w:proofErr w:type="spellEnd"/>
      <w:r w:rsidRPr="00D47114">
        <w:t xml:space="preserve"> </w:t>
      </w:r>
      <w:proofErr w:type="spellStart"/>
      <w:r w:rsidRPr="00D47114">
        <w:t>основну</w:t>
      </w:r>
      <w:proofErr w:type="spellEnd"/>
      <w:r w:rsidRPr="00D47114">
        <w:t xml:space="preserve"> </w:t>
      </w:r>
      <w:proofErr w:type="spellStart"/>
      <w:r w:rsidRPr="00D47114">
        <w:t>користь</w:t>
      </w:r>
      <w:proofErr w:type="spellEnd"/>
      <w:r w:rsidRPr="00D47114">
        <w:t xml:space="preserve"> (Benefit) і </w:t>
      </w:r>
      <w:proofErr w:type="spellStart"/>
      <w:r w:rsidRPr="00D47114">
        <w:t>відмінність</w:t>
      </w:r>
      <w:proofErr w:type="spellEnd"/>
      <w:r w:rsidRPr="00D47114">
        <w:t xml:space="preserve"> </w:t>
      </w:r>
      <w:proofErr w:type="spellStart"/>
      <w:r w:rsidRPr="00D47114">
        <w:t>від</w:t>
      </w:r>
      <w:proofErr w:type="spellEnd"/>
      <w:r w:rsidRPr="00D47114">
        <w:t xml:space="preserve"> </w:t>
      </w:r>
      <w:proofErr w:type="spellStart"/>
      <w:r w:rsidRPr="00D47114">
        <w:t>конкурентів</w:t>
      </w:r>
      <w:proofErr w:type="spellEnd"/>
      <w:r w:rsidRPr="00D47114">
        <w:t xml:space="preserve"> (Competition).</w:t>
      </w:r>
    </w:p>
    <w:p w14:paraId="69D4E86D" w14:textId="77777777" w:rsidR="00D47114" w:rsidRPr="00D47114" w:rsidRDefault="00D47114" w:rsidP="00D47114">
      <w:proofErr w:type="spellStart"/>
      <w:r w:rsidRPr="00D47114">
        <w:lastRenderedPageBreak/>
        <w:t>Усі</w:t>
      </w:r>
      <w:proofErr w:type="spellEnd"/>
      <w:r w:rsidRPr="00D47114">
        <w:t xml:space="preserve"> </w:t>
      </w:r>
      <w:proofErr w:type="spellStart"/>
      <w:r w:rsidRPr="00D47114">
        <w:t>ці</w:t>
      </w:r>
      <w:proofErr w:type="spellEnd"/>
      <w:r w:rsidRPr="00D47114">
        <w:t xml:space="preserve"> </w:t>
      </w:r>
      <w:proofErr w:type="spellStart"/>
      <w:r w:rsidRPr="00D47114">
        <w:t>елементи</w:t>
      </w:r>
      <w:proofErr w:type="spellEnd"/>
      <w:r w:rsidRPr="00D47114">
        <w:t xml:space="preserve"> </w:t>
      </w:r>
      <w:proofErr w:type="spellStart"/>
      <w:r w:rsidRPr="00D47114">
        <w:t>органічно</w:t>
      </w:r>
      <w:proofErr w:type="spellEnd"/>
      <w:r w:rsidRPr="00D47114">
        <w:t xml:space="preserve"> </w:t>
      </w:r>
      <w:proofErr w:type="spellStart"/>
      <w:r w:rsidRPr="00D47114">
        <w:t>поєднані</w:t>
      </w:r>
      <w:proofErr w:type="spellEnd"/>
      <w:r w:rsidRPr="00D47114">
        <w:t xml:space="preserve"> в </w:t>
      </w:r>
      <w:proofErr w:type="spellStart"/>
      <w:r w:rsidRPr="00D47114">
        <w:t>канві</w:t>
      </w:r>
      <w:proofErr w:type="spellEnd"/>
      <w:r w:rsidRPr="00D47114">
        <w:t xml:space="preserve">, </w:t>
      </w:r>
      <w:proofErr w:type="spellStart"/>
      <w:r w:rsidRPr="00D47114">
        <w:t>створюючи</w:t>
      </w:r>
      <w:proofErr w:type="spellEnd"/>
      <w:r w:rsidRPr="00D47114">
        <w:t xml:space="preserve"> </w:t>
      </w:r>
      <w:proofErr w:type="spellStart"/>
      <w:r w:rsidRPr="00D47114">
        <w:rPr>
          <w:b/>
          <w:bCs/>
        </w:rPr>
        <w:t>цілісну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картину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цінності</w:t>
      </w:r>
      <w:proofErr w:type="spellEnd"/>
      <w:r w:rsidRPr="00D47114">
        <w:rPr>
          <w:b/>
          <w:bCs/>
        </w:rPr>
        <w:t xml:space="preserve">, </w:t>
      </w:r>
      <w:proofErr w:type="spellStart"/>
      <w:r w:rsidRPr="00D47114">
        <w:rPr>
          <w:b/>
          <w:bCs/>
        </w:rPr>
        <w:t>структури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витрат</w:t>
      </w:r>
      <w:proofErr w:type="spellEnd"/>
      <w:r w:rsidRPr="00D47114">
        <w:rPr>
          <w:b/>
          <w:bCs/>
        </w:rPr>
        <w:t xml:space="preserve"> і </w:t>
      </w:r>
      <w:proofErr w:type="spellStart"/>
      <w:r w:rsidRPr="00D47114">
        <w:rPr>
          <w:b/>
          <w:bCs/>
        </w:rPr>
        <w:t>джерел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доходів</w:t>
      </w:r>
      <w:proofErr w:type="spellEnd"/>
      <w:r w:rsidRPr="00D47114">
        <w:t>.</w:t>
      </w:r>
    </w:p>
    <w:p w14:paraId="29E46CB2" w14:textId="16A4BB6D" w:rsidR="00D47114" w:rsidRPr="00D47114" w:rsidRDefault="00517111" w:rsidP="00517111">
      <w:pPr>
        <w:pStyle w:val="Heading2"/>
      </w:pPr>
      <w:r>
        <w:rPr>
          <w:lang w:val="uk-UA"/>
        </w:rPr>
        <w:t>Висновок</w:t>
      </w:r>
    </w:p>
    <w:p w14:paraId="3B2ABA7D" w14:textId="32491829" w:rsidR="00D47114" w:rsidRPr="00D47114" w:rsidRDefault="00D47114" w:rsidP="00D47114">
      <w:r w:rsidRPr="00D47114">
        <w:t xml:space="preserve">Business Model Canvas </w:t>
      </w:r>
      <w:proofErr w:type="spellStart"/>
      <w:r w:rsidRPr="00D47114">
        <w:t>для</w:t>
      </w:r>
      <w:proofErr w:type="spellEnd"/>
      <w:r w:rsidRPr="00D47114">
        <w:t xml:space="preserve"> SSV </w:t>
      </w:r>
      <w:proofErr w:type="spellStart"/>
      <w:r w:rsidRPr="00D47114">
        <w:t>демонструє</w:t>
      </w:r>
      <w:proofErr w:type="spellEnd"/>
      <w:r w:rsidRPr="00D47114">
        <w:t xml:space="preserve"> </w:t>
      </w:r>
      <w:proofErr w:type="spellStart"/>
      <w:r w:rsidRPr="00D47114">
        <w:t>збалансовану</w:t>
      </w:r>
      <w:proofErr w:type="spellEnd"/>
      <w:r w:rsidRPr="00D47114">
        <w:t xml:space="preserve"> </w:t>
      </w:r>
      <w:proofErr w:type="spellStart"/>
      <w:r w:rsidRPr="00D47114">
        <w:t>систему</w:t>
      </w:r>
      <w:proofErr w:type="spellEnd"/>
      <w:r w:rsidRPr="00D47114">
        <w:t xml:space="preserve"> </w:t>
      </w:r>
      <w:proofErr w:type="spellStart"/>
      <w:r w:rsidRPr="00D47114">
        <w:t>створення</w:t>
      </w:r>
      <w:proofErr w:type="spellEnd"/>
      <w:r w:rsidRPr="00D47114">
        <w:t xml:space="preserve"> </w:t>
      </w:r>
      <w:proofErr w:type="spellStart"/>
      <w:r w:rsidRPr="00D47114">
        <w:t>та</w:t>
      </w:r>
      <w:proofErr w:type="spellEnd"/>
      <w:r w:rsidRPr="00D47114">
        <w:t xml:space="preserve"> </w:t>
      </w:r>
      <w:proofErr w:type="spellStart"/>
      <w:r w:rsidRPr="00D47114">
        <w:t>доставки</w:t>
      </w:r>
      <w:proofErr w:type="spellEnd"/>
      <w:r w:rsidRPr="00D47114">
        <w:t xml:space="preserve"> </w:t>
      </w:r>
      <w:proofErr w:type="spellStart"/>
      <w:r w:rsidRPr="00D47114">
        <w:t>цінності</w:t>
      </w:r>
      <w:proofErr w:type="spellEnd"/>
      <w:r w:rsidRPr="00D47114">
        <w:t>.</w:t>
      </w:r>
      <w:r w:rsidR="00580712">
        <w:rPr>
          <w:lang w:val="uk-UA"/>
        </w:rPr>
        <w:t xml:space="preserve"> </w:t>
      </w:r>
      <w:proofErr w:type="spellStart"/>
      <w:r w:rsidRPr="00D47114">
        <w:t>Стартап</w:t>
      </w:r>
      <w:proofErr w:type="spellEnd"/>
      <w:r w:rsidRPr="00D47114">
        <w:t xml:space="preserve"> </w:t>
      </w:r>
      <w:proofErr w:type="spellStart"/>
      <w:r w:rsidRPr="00D47114">
        <w:t>орієнтований</w:t>
      </w:r>
      <w:proofErr w:type="spellEnd"/>
      <w:r w:rsidRPr="00D47114">
        <w:t xml:space="preserve"> </w:t>
      </w:r>
      <w:proofErr w:type="spellStart"/>
      <w:r w:rsidRPr="00D47114">
        <w:t>на</w:t>
      </w:r>
      <w:proofErr w:type="spellEnd"/>
      <w:r w:rsidRPr="00D47114">
        <w:t xml:space="preserve"> </w:t>
      </w:r>
      <w:proofErr w:type="spellStart"/>
      <w:r w:rsidRPr="00D47114">
        <w:rPr>
          <w:b/>
          <w:bCs/>
        </w:rPr>
        <w:t>освітній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сегмент</w:t>
      </w:r>
      <w:proofErr w:type="spellEnd"/>
      <w:r w:rsidRPr="00D47114">
        <w:t xml:space="preserve"> і </w:t>
      </w:r>
      <w:proofErr w:type="spellStart"/>
      <w:r w:rsidRPr="00D47114">
        <w:rPr>
          <w:b/>
          <w:bCs/>
        </w:rPr>
        <w:t>початкову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валідацію</w:t>
      </w:r>
      <w:proofErr w:type="spellEnd"/>
      <w:r w:rsidRPr="00D47114">
        <w:rPr>
          <w:b/>
          <w:bCs/>
        </w:rPr>
        <w:t xml:space="preserve"> </w:t>
      </w:r>
      <w:proofErr w:type="spellStart"/>
      <w:r w:rsidRPr="00D47114">
        <w:rPr>
          <w:b/>
          <w:bCs/>
        </w:rPr>
        <w:t>ідей</w:t>
      </w:r>
      <w:proofErr w:type="spellEnd"/>
      <w:r w:rsidRPr="00D47114">
        <w:t xml:space="preserve">, </w:t>
      </w:r>
      <w:proofErr w:type="spellStart"/>
      <w:r w:rsidRPr="00D47114">
        <w:t>що</w:t>
      </w:r>
      <w:proofErr w:type="spellEnd"/>
      <w:r w:rsidRPr="00D47114">
        <w:t xml:space="preserve"> </w:t>
      </w:r>
      <w:proofErr w:type="spellStart"/>
      <w:r w:rsidRPr="00D47114">
        <w:t>дає</w:t>
      </w:r>
      <w:proofErr w:type="spellEnd"/>
      <w:r w:rsidRPr="00D47114">
        <w:t xml:space="preserve"> </w:t>
      </w:r>
      <w:proofErr w:type="spellStart"/>
      <w:r w:rsidRPr="00D47114">
        <w:t>йому</w:t>
      </w:r>
      <w:proofErr w:type="spellEnd"/>
      <w:r w:rsidRPr="00D47114">
        <w:t xml:space="preserve"> </w:t>
      </w:r>
      <w:proofErr w:type="spellStart"/>
      <w:r w:rsidRPr="00D47114">
        <w:t>конкурентну</w:t>
      </w:r>
      <w:proofErr w:type="spellEnd"/>
      <w:r w:rsidRPr="00D47114">
        <w:t xml:space="preserve"> </w:t>
      </w:r>
      <w:proofErr w:type="spellStart"/>
      <w:r w:rsidRPr="00D47114">
        <w:t>перевагу</w:t>
      </w:r>
      <w:proofErr w:type="spellEnd"/>
      <w:r w:rsidRPr="00D47114">
        <w:t xml:space="preserve"> </w:t>
      </w:r>
      <w:proofErr w:type="spellStart"/>
      <w:r w:rsidRPr="00D47114">
        <w:t>перед</w:t>
      </w:r>
      <w:proofErr w:type="spellEnd"/>
      <w:r w:rsidRPr="00D47114">
        <w:t xml:space="preserve"> </w:t>
      </w:r>
      <w:proofErr w:type="spellStart"/>
      <w:r w:rsidRPr="00D47114">
        <w:t>великими</w:t>
      </w:r>
      <w:proofErr w:type="spellEnd"/>
      <w:r w:rsidRPr="00D47114">
        <w:t xml:space="preserve"> </w:t>
      </w:r>
      <w:proofErr w:type="spellStart"/>
      <w:r w:rsidRPr="00D47114">
        <w:t>платформами</w:t>
      </w:r>
      <w:proofErr w:type="spellEnd"/>
      <w:r w:rsidRPr="00D47114">
        <w:t>.</w:t>
      </w:r>
      <w:r w:rsidRPr="00D47114">
        <w:br/>
      </w:r>
      <w:proofErr w:type="spellStart"/>
      <w:r w:rsidRPr="00D47114">
        <w:t>Модель</w:t>
      </w:r>
      <w:proofErr w:type="spellEnd"/>
      <w:r w:rsidRPr="00D47114">
        <w:t xml:space="preserve"> є </w:t>
      </w:r>
      <w:proofErr w:type="spellStart"/>
      <w:r w:rsidRPr="00D47114">
        <w:t>масштабованою</w:t>
      </w:r>
      <w:proofErr w:type="spellEnd"/>
      <w:r w:rsidRPr="00D47114">
        <w:t xml:space="preserve">: SSV </w:t>
      </w:r>
      <w:proofErr w:type="spellStart"/>
      <w:r w:rsidRPr="00D47114">
        <w:t>може</w:t>
      </w:r>
      <w:proofErr w:type="spellEnd"/>
      <w:r w:rsidRPr="00D47114">
        <w:t xml:space="preserve"> </w:t>
      </w:r>
      <w:proofErr w:type="spellStart"/>
      <w:r w:rsidRPr="00D47114">
        <w:t>розвиватися</w:t>
      </w:r>
      <w:proofErr w:type="spellEnd"/>
      <w:r w:rsidRPr="00D47114">
        <w:t xml:space="preserve"> </w:t>
      </w:r>
      <w:proofErr w:type="spellStart"/>
      <w:r w:rsidRPr="00D47114">
        <w:t>від</w:t>
      </w:r>
      <w:proofErr w:type="spellEnd"/>
      <w:r w:rsidRPr="00D47114">
        <w:t xml:space="preserve"> MVP </w:t>
      </w:r>
      <w:proofErr w:type="spellStart"/>
      <w:r w:rsidRPr="00D47114">
        <w:t>до</w:t>
      </w:r>
      <w:proofErr w:type="spellEnd"/>
      <w:r w:rsidRPr="00D47114">
        <w:t xml:space="preserve"> SaaS-</w:t>
      </w:r>
      <w:proofErr w:type="spellStart"/>
      <w:r w:rsidRPr="00D47114">
        <w:t>сервісу</w:t>
      </w:r>
      <w:proofErr w:type="spellEnd"/>
      <w:r w:rsidRPr="00D47114">
        <w:t xml:space="preserve"> з </w:t>
      </w:r>
      <w:proofErr w:type="spellStart"/>
      <w:r w:rsidRPr="00D47114">
        <w:t>навчальними</w:t>
      </w:r>
      <w:proofErr w:type="spellEnd"/>
      <w:r w:rsidRPr="00D47114">
        <w:t xml:space="preserve"> </w:t>
      </w:r>
      <w:proofErr w:type="spellStart"/>
      <w:r w:rsidRPr="00D47114">
        <w:t>інструментами</w:t>
      </w:r>
      <w:proofErr w:type="spellEnd"/>
      <w:r w:rsidRPr="00D47114">
        <w:t xml:space="preserve"> </w:t>
      </w:r>
      <w:proofErr w:type="spellStart"/>
      <w:r w:rsidRPr="00D47114">
        <w:t>для</w:t>
      </w:r>
      <w:proofErr w:type="spellEnd"/>
      <w:r w:rsidRPr="00D47114">
        <w:t xml:space="preserve"> </w:t>
      </w:r>
      <w:proofErr w:type="spellStart"/>
      <w:r w:rsidRPr="00D47114">
        <w:t>університетів</w:t>
      </w:r>
      <w:proofErr w:type="spellEnd"/>
      <w:r w:rsidRPr="00D47114">
        <w:t xml:space="preserve"> і </w:t>
      </w:r>
      <w:proofErr w:type="spellStart"/>
      <w:r w:rsidRPr="00D47114">
        <w:t>акселераторів</w:t>
      </w:r>
      <w:proofErr w:type="spellEnd"/>
      <w:r w:rsidRPr="00D47114">
        <w:t>.</w:t>
      </w:r>
    </w:p>
    <w:p w14:paraId="71410E5F" w14:textId="76387289" w:rsidR="00D47114" w:rsidRPr="00D47114" w:rsidRDefault="00D47114" w:rsidP="00D47114"/>
    <w:p w14:paraId="538A7B01" w14:textId="53615ACA" w:rsidR="00EC7652" w:rsidRDefault="00EC7652" w:rsidP="00D47114"/>
    <w:sectPr w:rsidR="00EC76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C2925"/>
    <w:multiLevelType w:val="multilevel"/>
    <w:tmpl w:val="5D6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C268D"/>
    <w:multiLevelType w:val="multilevel"/>
    <w:tmpl w:val="364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320">
    <w:abstractNumId w:val="8"/>
  </w:num>
  <w:num w:numId="2" w16cid:durableId="254752218">
    <w:abstractNumId w:val="6"/>
  </w:num>
  <w:num w:numId="3" w16cid:durableId="548885334">
    <w:abstractNumId w:val="5"/>
  </w:num>
  <w:num w:numId="4" w16cid:durableId="897322761">
    <w:abstractNumId w:val="4"/>
  </w:num>
  <w:num w:numId="5" w16cid:durableId="551312426">
    <w:abstractNumId w:val="7"/>
  </w:num>
  <w:num w:numId="6" w16cid:durableId="113523000">
    <w:abstractNumId w:val="3"/>
  </w:num>
  <w:num w:numId="7" w16cid:durableId="1149440130">
    <w:abstractNumId w:val="2"/>
  </w:num>
  <w:num w:numId="8" w16cid:durableId="359622516">
    <w:abstractNumId w:val="1"/>
  </w:num>
  <w:num w:numId="9" w16cid:durableId="434635252">
    <w:abstractNumId w:val="0"/>
  </w:num>
  <w:num w:numId="10" w16cid:durableId="1125655432">
    <w:abstractNumId w:val="9"/>
  </w:num>
  <w:num w:numId="11" w16cid:durableId="1717192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08"/>
    <w:rsid w:val="0015074B"/>
    <w:rsid w:val="00156FFB"/>
    <w:rsid w:val="0029639D"/>
    <w:rsid w:val="00326F90"/>
    <w:rsid w:val="00517111"/>
    <w:rsid w:val="00580712"/>
    <w:rsid w:val="00696CD2"/>
    <w:rsid w:val="009D7A4C"/>
    <w:rsid w:val="00AA1D8D"/>
    <w:rsid w:val="00B47730"/>
    <w:rsid w:val="00CB0664"/>
    <w:rsid w:val="00D47114"/>
    <w:rsid w:val="00E00351"/>
    <w:rsid w:val="00EC7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BA638A-AD27-4E09-B607-9A6C3139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Ігор Кравець</cp:lastModifiedBy>
  <cp:revision>8</cp:revision>
  <dcterms:created xsi:type="dcterms:W3CDTF">2013-12-23T23:15:00Z</dcterms:created>
  <dcterms:modified xsi:type="dcterms:W3CDTF">2025-10-30T15:42:00Z</dcterms:modified>
  <cp:category/>
</cp:coreProperties>
</file>